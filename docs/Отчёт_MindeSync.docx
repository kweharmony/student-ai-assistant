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12C8" w14:textId="77777777" w:rsidR="00E52BAF" w:rsidRPr="009E6528" w:rsidRDefault="00000000">
      <w:pPr>
        <w:ind w:firstLine="0"/>
        <w:jc w:val="center"/>
        <w:rPr>
          <w:lang w:val="ru-RU"/>
        </w:rPr>
      </w:pPr>
      <w:r w:rsidRPr="009E6528">
        <w:rPr>
          <w:lang w:val="ru-RU"/>
        </w:rPr>
        <w:t>МИНИСТЕРСТВО ЦИФРОВОГО РАЗВИТИЯ, СВЯЗИ И МАССОВЫХ КОММУНИКАЦИЙ РОССИЙСКОЙ ФЕДЕРАЦИИ</w:t>
      </w:r>
    </w:p>
    <w:p w14:paraId="0AC13277" w14:textId="77777777" w:rsidR="00E52BAF" w:rsidRPr="009E6528" w:rsidRDefault="00000000">
      <w:pPr>
        <w:ind w:firstLine="0"/>
        <w:jc w:val="center"/>
        <w:rPr>
          <w:lang w:val="ru-RU"/>
        </w:rPr>
      </w:pPr>
      <w:r w:rsidRPr="009E6528">
        <w:rPr>
          <w:lang w:val="ru-RU"/>
        </w:rPr>
        <w:t>Ордена Трудового Красного Знамени федеральное государственное</w:t>
      </w:r>
    </w:p>
    <w:p w14:paraId="5E62E2ED" w14:textId="53B3B33F" w:rsidR="00E52BAF" w:rsidRPr="009E6528" w:rsidRDefault="00000000" w:rsidP="009E6528">
      <w:pPr>
        <w:ind w:firstLine="0"/>
        <w:jc w:val="center"/>
        <w:rPr>
          <w:lang w:val="ru-RU"/>
        </w:rPr>
      </w:pPr>
      <w:r w:rsidRPr="009E6528">
        <w:rPr>
          <w:lang w:val="ru-RU"/>
        </w:rPr>
        <w:t>Бюджетное образовательное учреждение высшего образования</w:t>
      </w:r>
    </w:p>
    <w:p w14:paraId="12A88055" w14:textId="77777777" w:rsidR="00E52BAF" w:rsidRPr="009E6528" w:rsidRDefault="00000000">
      <w:pPr>
        <w:ind w:firstLine="0"/>
        <w:jc w:val="center"/>
        <w:rPr>
          <w:lang w:val="ru-RU"/>
        </w:rPr>
      </w:pPr>
      <w:r w:rsidRPr="009E6528">
        <w:rPr>
          <w:b/>
          <w:lang w:val="ru-RU"/>
        </w:rPr>
        <w:t>МОСКОВСКИЙ ТЕХНИЧЕСКИЙ УНИВЕРСИТЕТ СВЯЗИ И ИНФОРМАТИКИ</w:t>
      </w:r>
    </w:p>
    <w:p w14:paraId="654FF55F" w14:textId="77777777" w:rsidR="00E52BAF" w:rsidRPr="009E6528" w:rsidRDefault="00E52BAF">
      <w:pPr>
        <w:ind w:firstLine="0"/>
        <w:rPr>
          <w:lang w:val="ru-RU"/>
        </w:rPr>
      </w:pPr>
    </w:p>
    <w:p w14:paraId="47853C11" w14:textId="469507A7" w:rsidR="00E52BAF" w:rsidRPr="009E6528" w:rsidRDefault="00000000">
      <w:pPr>
        <w:ind w:firstLine="0"/>
        <w:jc w:val="center"/>
        <w:rPr>
          <w:lang w:val="ru-RU"/>
        </w:rPr>
      </w:pPr>
      <w:r w:rsidRPr="009E6528">
        <w:rPr>
          <w:lang w:val="ru-RU"/>
        </w:rPr>
        <w:t>Кафедра «</w:t>
      </w:r>
      <w:r w:rsidR="009E6528">
        <w:rPr>
          <w:lang w:val="ru-RU"/>
        </w:rPr>
        <w:t>Математическая кибернетика и информационные технологии</w:t>
      </w:r>
      <w:r w:rsidRPr="009E6528">
        <w:rPr>
          <w:lang w:val="ru-RU"/>
        </w:rPr>
        <w:t>»</w:t>
      </w:r>
    </w:p>
    <w:p w14:paraId="5D5E29FF" w14:textId="77777777" w:rsidR="00E52BAF" w:rsidRPr="009E6528" w:rsidRDefault="00E52BAF">
      <w:pPr>
        <w:ind w:firstLine="0"/>
        <w:rPr>
          <w:lang w:val="ru-RU"/>
        </w:rPr>
      </w:pPr>
    </w:p>
    <w:p w14:paraId="007E02F8" w14:textId="77777777" w:rsidR="00E52BAF" w:rsidRPr="009E6528" w:rsidRDefault="00E52BAF">
      <w:pPr>
        <w:ind w:firstLine="0"/>
        <w:rPr>
          <w:lang w:val="ru-RU"/>
        </w:rPr>
      </w:pPr>
    </w:p>
    <w:p w14:paraId="7D4483B6" w14:textId="77777777" w:rsidR="00E52BAF" w:rsidRPr="009E6528" w:rsidRDefault="00E52BAF">
      <w:pPr>
        <w:ind w:firstLine="0"/>
        <w:rPr>
          <w:lang w:val="ru-RU"/>
        </w:rPr>
      </w:pPr>
    </w:p>
    <w:p w14:paraId="1DA0C719" w14:textId="77777777" w:rsidR="00E52BAF" w:rsidRPr="009E6528" w:rsidRDefault="00E52BAF">
      <w:pPr>
        <w:ind w:firstLine="0"/>
        <w:rPr>
          <w:lang w:val="ru-RU"/>
        </w:rPr>
      </w:pPr>
    </w:p>
    <w:p w14:paraId="3C02C7AC" w14:textId="77777777" w:rsidR="00E52BAF" w:rsidRPr="009E6528" w:rsidRDefault="00000000">
      <w:pPr>
        <w:ind w:firstLine="0"/>
        <w:jc w:val="center"/>
        <w:rPr>
          <w:lang w:val="ru-RU"/>
        </w:rPr>
      </w:pPr>
      <w:r w:rsidRPr="009E6528">
        <w:rPr>
          <w:lang w:val="ru-RU"/>
        </w:rPr>
        <w:t>Отчёт по проекту</w:t>
      </w:r>
    </w:p>
    <w:p w14:paraId="51B2F729" w14:textId="222A9870" w:rsidR="00E52BAF" w:rsidRPr="009E6528" w:rsidRDefault="00000000">
      <w:pPr>
        <w:ind w:firstLine="0"/>
        <w:jc w:val="center"/>
        <w:rPr>
          <w:lang w:val="ru-RU"/>
        </w:rPr>
      </w:pPr>
      <w:r w:rsidRPr="009E6528">
        <w:rPr>
          <w:lang w:val="ru-RU"/>
        </w:rPr>
        <w:t>по дисциплине «</w:t>
      </w:r>
      <w:r w:rsidR="009E6528">
        <w:rPr>
          <w:lang w:val="ru-RU"/>
        </w:rPr>
        <w:t>Проектный практикум</w:t>
      </w:r>
      <w:r w:rsidRPr="009E6528">
        <w:rPr>
          <w:lang w:val="ru-RU"/>
        </w:rPr>
        <w:t>»</w:t>
      </w:r>
    </w:p>
    <w:p w14:paraId="59C0CC64" w14:textId="77777777" w:rsidR="00E52BAF" w:rsidRPr="009E6528" w:rsidRDefault="00000000">
      <w:pPr>
        <w:ind w:firstLine="0"/>
        <w:jc w:val="center"/>
        <w:rPr>
          <w:lang w:val="ru-RU"/>
        </w:rPr>
      </w:pPr>
      <w:r w:rsidRPr="009E6528">
        <w:rPr>
          <w:lang w:val="ru-RU"/>
        </w:rPr>
        <w:t>по теме: «Веб-платформа обработки студенческих лекций</w:t>
      </w:r>
    </w:p>
    <w:p w14:paraId="546DF2C4" w14:textId="4BB0AB98" w:rsidR="00E52BAF" w:rsidRPr="002832D7" w:rsidRDefault="00000000">
      <w:pPr>
        <w:ind w:firstLine="0"/>
        <w:jc w:val="center"/>
        <w:rPr>
          <w:lang w:val="ru-RU"/>
        </w:rPr>
      </w:pPr>
      <w:proofErr w:type="spellStart"/>
      <w:r>
        <w:t>MindeSync</w:t>
      </w:r>
      <w:proofErr w:type="spellEnd"/>
      <w:r w:rsidRPr="002832D7">
        <w:rPr>
          <w:lang w:val="ru-RU"/>
        </w:rPr>
        <w:t>»</w:t>
      </w:r>
    </w:p>
    <w:p w14:paraId="19072C43" w14:textId="77777777" w:rsidR="00E52BAF" w:rsidRPr="002832D7" w:rsidRDefault="00E52BAF">
      <w:pPr>
        <w:ind w:firstLine="0"/>
        <w:rPr>
          <w:lang w:val="ru-RU"/>
        </w:rPr>
      </w:pPr>
    </w:p>
    <w:p w14:paraId="4339BEC3" w14:textId="77777777" w:rsidR="00E52BAF" w:rsidRPr="002832D7" w:rsidRDefault="00E52BAF">
      <w:pPr>
        <w:ind w:firstLine="0"/>
        <w:rPr>
          <w:lang w:val="ru-RU"/>
        </w:rPr>
      </w:pPr>
    </w:p>
    <w:p w14:paraId="19581011" w14:textId="77777777" w:rsidR="00E52BAF" w:rsidRPr="002832D7" w:rsidRDefault="00E52BAF">
      <w:pPr>
        <w:ind w:firstLine="0"/>
        <w:rPr>
          <w:lang w:val="ru-RU"/>
        </w:rPr>
      </w:pPr>
    </w:p>
    <w:p w14:paraId="745E87D9" w14:textId="77777777" w:rsidR="00E52BAF" w:rsidRPr="009E6528" w:rsidRDefault="00E52BAF">
      <w:pPr>
        <w:ind w:firstLine="0"/>
        <w:rPr>
          <w:lang w:val="ru-RU"/>
        </w:rPr>
      </w:pPr>
    </w:p>
    <w:p w14:paraId="698E7F79" w14:textId="77777777" w:rsidR="00E52BAF" w:rsidRPr="009E6528" w:rsidRDefault="00000000">
      <w:pPr>
        <w:ind w:firstLine="0"/>
        <w:jc w:val="right"/>
        <w:rPr>
          <w:lang w:val="ru-RU"/>
        </w:rPr>
      </w:pPr>
      <w:r w:rsidRPr="009E6528">
        <w:rPr>
          <w:lang w:val="ru-RU"/>
        </w:rPr>
        <w:t>Выполнил студент группы:</w:t>
      </w:r>
    </w:p>
    <w:p w14:paraId="6D93AABE" w14:textId="029F0B48" w:rsidR="00E52BAF" w:rsidRDefault="009E6528" w:rsidP="009E6528">
      <w:pPr>
        <w:ind w:firstLine="0"/>
        <w:jc w:val="right"/>
        <w:rPr>
          <w:lang w:val="ru-RU"/>
        </w:rPr>
      </w:pPr>
      <w:proofErr w:type="spellStart"/>
      <w:r>
        <w:rPr>
          <w:lang w:val="ru-RU"/>
        </w:rPr>
        <w:t>Сесицкий</w:t>
      </w:r>
      <w:proofErr w:type="spellEnd"/>
      <w:r>
        <w:rPr>
          <w:lang w:val="ru-RU"/>
        </w:rPr>
        <w:t xml:space="preserve"> Иван, студент группы БВТ2403</w:t>
      </w:r>
    </w:p>
    <w:p w14:paraId="1CE6F3CA" w14:textId="7B2C485E" w:rsidR="009E6528" w:rsidRDefault="009E6528" w:rsidP="009E6528">
      <w:pPr>
        <w:ind w:firstLine="0"/>
        <w:jc w:val="right"/>
        <w:rPr>
          <w:lang w:val="ru-RU"/>
        </w:rPr>
      </w:pPr>
      <w:r>
        <w:rPr>
          <w:lang w:val="ru-RU"/>
        </w:rPr>
        <w:t>Подъельников Михаил, студент группы БВТ2403</w:t>
      </w:r>
    </w:p>
    <w:p w14:paraId="156A33BE" w14:textId="1DDDD8FA" w:rsidR="009E6528" w:rsidRPr="009E6528" w:rsidRDefault="009E6528" w:rsidP="009E6528">
      <w:pPr>
        <w:ind w:firstLine="0"/>
        <w:jc w:val="right"/>
        <w:rPr>
          <w:lang w:val="ru-RU"/>
        </w:rPr>
      </w:pPr>
      <w:r>
        <w:rPr>
          <w:lang w:val="ru-RU"/>
        </w:rPr>
        <w:t>Титов Дмитрий, студент группы БВТ2403</w:t>
      </w:r>
    </w:p>
    <w:p w14:paraId="550A38E7" w14:textId="77777777" w:rsidR="00E52BAF" w:rsidRPr="009E6528" w:rsidRDefault="00000000">
      <w:pPr>
        <w:ind w:firstLine="0"/>
        <w:jc w:val="right"/>
        <w:rPr>
          <w:lang w:val="ru-RU"/>
        </w:rPr>
      </w:pPr>
      <w:r w:rsidRPr="009E6528">
        <w:rPr>
          <w:lang w:val="ru-RU"/>
        </w:rPr>
        <w:t>Проверил: ________________</w:t>
      </w:r>
    </w:p>
    <w:p w14:paraId="0435D5C1" w14:textId="77777777" w:rsidR="00E52BAF" w:rsidRPr="009E6528" w:rsidRDefault="00E52BAF">
      <w:pPr>
        <w:ind w:firstLine="0"/>
        <w:rPr>
          <w:lang w:val="ru-RU"/>
        </w:rPr>
      </w:pPr>
    </w:p>
    <w:p w14:paraId="525D4799" w14:textId="77777777" w:rsidR="00E52BAF" w:rsidRDefault="00E52BAF">
      <w:pPr>
        <w:ind w:firstLine="0"/>
        <w:rPr>
          <w:lang w:val="ru-RU"/>
        </w:rPr>
      </w:pPr>
    </w:p>
    <w:p w14:paraId="2FE9B059" w14:textId="77777777" w:rsidR="009E6528" w:rsidRPr="009E6528" w:rsidRDefault="009E6528">
      <w:pPr>
        <w:ind w:firstLine="0"/>
        <w:rPr>
          <w:lang w:val="ru-RU"/>
        </w:rPr>
      </w:pPr>
    </w:p>
    <w:p w14:paraId="570AF78A" w14:textId="77777777" w:rsidR="009E6528" w:rsidRPr="009E6528" w:rsidRDefault="009E6528">
      <w:pPr>
        <w:ind w:firstLine="0"/>
        <w:rPr>
          <w:lang w:val="ru-RU"/>
        </w:rPr>
      </w:pPr>
    </w:p>
    <w:p w14:paraId="4C27FE8C" w14:textId="77777777" w:rsidR="00E52BAF" w:rsidRPr="009E6528" w:rsidRDefault="00000000">
      <w:pPr>
        <w:ind w:firstLine="0"/>
        <w:jc w:val="center"/>
        <w:rPr>
          <w:lang w:val="ru-RU"/>
        </w:rPr>
      </w:pPr>
      <w:r w:rsidRPr="009E6528">
        <w:rPr>
          <w:lang w:val="ru-RU"/>
        </w:rPr>
        <w:t>Москва 2026</w:t>
      </w:r>
    </w:p>
    <w:p w14:paraId="355D202B" w14:textId="77777777" w:rsidR="00E52BAF" w:rsidRPr="009E6528" w:rsidRDefault="00E52BAF">
      <w:pPr>
        <w:rPr>
          <w:lang w:val="ru-RU"/>
        </w:rPr>
        <w:sectPr w:rsidR="00E52BAF" w:rsidRPr="009E6528">
          <w:footerReference w:type="default" r:id="rId8"/>
          <w:footerReference w:type="first" r:id="rId9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 w14:paraId="50A7ED42" w14:textId="77777777" w:rsidR="00E52BAF" w:rsidRPr="009E6528" w:rsidRDefault="00000000">
      <w:pPr>
        <w:ind w:firstLine="0"/>
        <w:jc w:val="center"/>
        <w:rPr>
          <w:lang w:val="ru-RU"/>
        </w:rPr>
      </w:pPr>
      <w:r w:rsidRPr="009E6528">
        <w:rPr>
          <w:b/>
          <w:lang w:val="ru-RU"/>
        </w:rPr>
        <w:lastRenderedPageBreak/>
        <w:t>Оглавление</w:t>
      </w:r>
    </w:p>
    <w:p w14:paraId="4B9EE6F0" w14:textId="52561277" w:rsidR="002832D7" w:rsidRDefault="00000000">
      <w:pPr>
        <w:pStyle w:val="14"/>
        <w:tabs>
          <w:tab w:val="right" w:leader="dot" w:pos="9345"/>
        </w:tabs>
        <w:rPr>
          <w:noProof/>
        </w:rPr>
      </w:pPr>
      <w:r>
        <w:fldChar w:fldCharType="begin"/>
      </w:r>
      <w:r>
        <w:instrText>TOC</w:instrText>
      </w:r>
      <w:r w:rsidRPr="009E6528">
        <w:rPr>
          <w:lang w:val="ru-RU"/>
        </w:rPr>
        <w:instrText xml:space="preserve"> \</w:instrText>
      </w:r>
      <w:r>
        <w:instrText>o</w:instrText>
      </w:r>
      <w:r w:rsidRPr="009E6528">
        <w:rPr>
          <w:lang w:val="ru-RU"/>
        </w:rPr>
        <w:instrText xml:space="preserve"> "1-2" \</w:instrText>
      </w:r>
      <w:r>
        <w:instrText>h</w:instrText>
      </w:r>
      <w:r w:rsidRPr="009E6528">
        <w:rPr>
          <w:lang w:val="ru-RU"/>
        </w:rPr>
        <w:instrText xml:space="preserve"> \</w:instrText>
      </w:r>
      <w:r>
        <w:instrText>z</w:instrText>
      </w:r>
      <w:r w:rsidRPr="009E6528">
        <w:rPr>
          <w:lang w:val="ru-RU"/>
        </w:rPr>
        <w:instrText xml:space="preserve"> \</w:instrText>
      </w:r>
      <w:r>
        <w:instrText>u</w:instrText>
      </w:r>
      <w:r>
        <w:fldChar w:fldCharType="separate"/>
      </w:r>
      <w:hyperlink w:anchor="_Toc231727504" w:history="1">
        <w:r w:rsidR="002832D7" w:rsidRPr="00D07377">
          <w:rPr>
            <w:rStyle w:val="aff8"/>
            <w:noProof/>
            <w:lang w:val="ru-RU"/>
          </w:rPr>
          <w:t>1. Введение</w:t>
        </w:r>
        <w:r w:rsidR="002832D7">
          <w:rPr>
            <w:noProof/>
            <w:webHidden/>
          </w:rPr>
          <w:tab/>
        </w:r>
        <w:r w:rsidR="002832D7">
          <w:rPr>
            <w:noProof/>
            <w:webHidden/>
          </w:rPr>
          <w:fldChar w:fldCharType="begin"/>
        </w:r>
        <w:r w:rsidR="002832D7">
          <w:rPr>
            <w:noProof/>
            <w:webHidden/>
          </w:rPr>
          <w:instrText xml:space="preserve"> PAGEREF _Toc231727504 \h </w:instrText>
        </w:r>
        <w:r w:rsidR="002832D7">
          <w:rPr>
            <w:noProof/>
            <w:webHidden/>
          </w:rPr>
        </w:r>
        <w:r w:rsidR="002832D7">
          <w:rPr>
            <w:noProof/>
            <w:webHidden/>
          </w:rPr>
          <w:fldChar w:fldCharType="separate"/>
        </w:r>
        <w:r w:rsidR="002832D7">
          <w:rPr>
            <w:noProof/>
            <w:webHidden/>
          </w:rPr>
          <w:t>3</w:t>
        </w:r>
        <w:r w:rsidR="002832D7">
          <w:rPr>
            <w:noProof/>
            <w:webHidden/>
          </w:rPr>
          <w:fldChar w:fldCharType="end"/>
        </w:r>
      </w:hyperlink>
    </w:p>
    <w:p w14:paraId="2A0E5836" w14:textId="22BF7132" w:rsidR="002832D7" w:rsidRDefault="002832D7">
      <w:pPr>
        <w:pStyle w:val="2c"/>
        <w:tabs>
          <w:tab w:val="right" w:leader="dot" w:pos="9345"/>
        </w:tabs>
        <w:rPr>
          <w:noProof/>
        </w:rPr>
      </w:pPr>
      <w:hyperlink w:anchor="_Toc231727505" w:history="1">
        <w:r w:rsidRPr="00D07377">
          <w:rPr>
            <w:rStyle w:val="aff8"/>
            <w:noProof/>
            <w:lang w:val="ru-RU"/>
          </w:rPr>
          <w:t>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5ACCFD" w14:textId="6060D586" w:rsidR="002832D7" w:rsidRDefault="002832D7">
      <w:pPr>
        <w:pStyle w:val="2c"/>
        <w:tabs>
          <w:tab w:val="right" w:leader="dot" w:pos="9345"/>
        </w:tabs>
        <w:rPr>
          <w:noProof/>
        </w:rPr>
      </w:pPr>
      <w:hyperlink w:anchor="_Toc231727506" w:history="1">
        <w:r w:rsidRPr="00D07377">
          <w:rPr>
            <w:rStyle w:val="aff8"/>
            <w:noProof/>
          </w:rPr>
          <w:t>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76B052" w14:textId="6D5D36DE" w:rsidR="002832D7" w:rsidRDefault="002832D7">
      <w:pPr>
        <w:pStyle w:val="14"/>
        <w:tabs>
          <w:tab w:val="right" w:leader="dot" w:pos="9345"/>
        </w:tabs>
        <w:rPr>
          <w:noProof/>
        </w:rPr>
      </w:pPr>
      <w:hyperlink w:anchor="_Toc231727507" w:history="1">
        <w:r w:rsidRPr="00D07377">
          <w:rPr>
            <w:rStyle w:val="aff8"/>
            <w:noProof/>
            <w:lang w:val="ru-RU"/>
          </w:rPr>
          <w:t>2. Описание функциональных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570C49" w14:textId="4D984B30" w:rsidR="002832D7" w:rsidRDefault="002832D7">
      <w:pPr>
        <w:pStyle w:val="2c"/>
        <w:tabs>
          <w:tab w:val="right" w:leader="dot" w:pos="9345"/>
        </w:tabs>
        <w:rPr>
          <w:noProof/>
        </w:rPr>
      </w:pPr>
      <w:hyperlink w:anchor="_Toc231727508" w:history="1">
        <w:r w:rsidRPr="00D07377">
          <w:rPr>
            <w:rStyle w:val="aff8"/>
            <w:noProof/>
            <w:lang w:val="ru-RU"/>
          </w:rPr>
          <w:t>2.1. Роли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7F25D5" w14:textId="3F37D1D5" w:rsidR="002832D7" w:rsidRDefault="002832D7">
      <w:pPr>
        <w:pStyle w:val="2c"/>
        <w:tabs>
          <w:tab w:val="right" w:leader="dot" w:pos="9345"/>
        </w:tabs>
        <w:rPr>
          <w:noProof/>
        </w:rPr>
      </w:pPr>
      <w:hyperlink w:anchor="_Toc231727509" w:history="1">
        <w:r w:rsidRPr="00D07377">
          <w:rPr>
            <w:rStyle w:val="aff8"/>
            <w:noProof/>
            <w:lang w:val="ru-RU"/>
          </w:rPr>
          <w:t>2.2. Загрузка и транскрибация лекций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DB49FF" w14:textId="652751FD" w:rsidR="002832D7" w:rsidRDefault="002832D7">
      <w:pPr>
        <w:pStyle w:val="2c"/>
        <w:tabs>
          <w:tab w:val="right" w:leader="dot" w:pos="9345"/>
        </w:tabs>
        <w:rPr>
          <w:noProof/>
        </w:rPr>
      </w:pPr>
      <w:hyperlink w:anchor="_Toc231727510" w:history="1">
        <w:r w:rsidRPr="00D07377">
          <w:rPr>
            <w:rStyle w:val="aff8"/>
            <w:noProof/>
            <w:lang w:val="ru-RU"/>
          </w:rPr>
          <w:t>2.3. Генерация учебных материалов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B2B1F3" w14:textId="6C81EA82" w:rsidR="002832D7" w:rsidRDefault="002832D7">
      <w:pPr>
        <w:pStyle w:val="2c"/>
        <w:tabs>
          <w:tab w:val="right" w:leader="dot" w:pos="9345"/>
        </w:tabs>
        <w:rPr>
          <w:noProof/>
        </w:rPr>
      </w:pPr>
      <w:hyperlink w:anchor="_Toc231727511" w:history="1">
        <w:r w:rsidRPr="00D07377">
          <w:rPr>
            <w:rStyle w:val="aff8"/>
            <w:noProof/>
            <w:lang w:val="ru-RU"/>
          </w:rPr>
          <w:t>2.4. Каталог дисциплин и совместные доски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6189ED" w14:textId="7670BEDA" w:rsidR="002832D7" w:rsidRDefault="002832D7">
      <w:pPr>
        <w:pStyle w:val="2c"/>
        <w:tabs>
          <w:tab w:val="right" w:leader="dot" w:pos="9345"/>
        </w:tabs>
        <w:rPr>
          <w:noProof/>
        </w:rPr>
      </w:pPr>
      <w:hyperlink w:anchor="_Toc231727512" w:history="1">
        <w:r w:rsidRPr="00D07377">
          <w:rPr>
            <w:rStyle w:val="aff8"/>
            <w:noProof/>
            <w:lang w:val="ru-RU"/>
          </w:rPr>
          <w:t>2.5. Экспорт материалов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F509FD" w14:textId="3B682FD7" w:rsidR="002832D7" w:rsidRDefault="002832D7">
      <w:pPr>
        <w:pStyle w:val="14"/>
        <w:tabs>
          <w:tab w:val="right" w:leader="dot" w:pos="9345"/>
        </w:tabs>
        <w:rPr>
          <w:noProof/>
        </w:rPr>
      </w:pPr>
      <w:hyperlink w:anchor="_Toc231727513" w:history="1">
        <w:r w:rsidRPr="00D07377">
          <w:rPr>
            <w:rStyle w:val="aff8"/>
            <w:noProof/>
            <w:lang w:val="ru-RU"/>
          </w:rPr>
          <w:t>3. Техническая 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8CEDEC" w14:textId="48F867B8" w:rsidR="002832D7" w:rsidRDefault="002832D7">
      <w:pPr>
        <w:pStyle w:val="2c"/>
        <w:tabs>
          <w:tab w:val="right" w:leader="dot" w:pos="9345"/>
        </w:tabs>
        <w:rPr>
          <w:noProof/>
        </w:rPr>
      </w:pPr>
      <w:hyperlink w:anchor="_Toc231727514" w:history="1">
        <w:r w:rsidRPr="00D07377">
          <w:rPr>
            <w:rStyle w:val="aff8"/>
            <w:noProof/>
            <w:lang w:val="ru-RU"/>
          </w:rPr>
          <w:t>3.1. Архитектура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906DB8" w14:textId="010C0516" w:rsidR="002832D7" w:rsidRDefault="002832D7">
      <w:pPr>
        <w:pStyle w:val="2c"/>
        <w:tabs>
          <w:tab w:val="right" w:leader="dot" w:pos="9345"/>
        </w:tabs>
        <w:rPr>
          <w:noProof/>
        </w:rPr>
      </w:pPr>
      <w:hyperlink w:anchor="_Toc231727515" w:history="1">
        <w:r w:rsidRPr="00D07377">
          <w:rPr>
            <w:rStyle w:val="aff8"/>
            <w:noProof/>
            <w:lang w:val="ru-RU"/>
          </w:rPr>
          <w:t>3.2. Технологический стек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CE16C4" w14:textId="3D0BDBB7" w:rsidR="002832D7" w:rsidRDefault="002832D7">
      <w:pPr>
        <w:pStyle w:val="2c"/>
        <w:tabs>
          <w:tab w:val="right" w:leader="dot" w:pos="9345"/>
        </w:tabs>
        <w:rPr>
          <w:noProof/>
        </w:rPr>
      </w:pPr>
      <w:hyperlink w:anchor="_Toc231727516" w:history="1">
        <w:r w:rsidRPr="00D07377">
          <w:rPr>
            <w:rStyle w:val="aff8"/>
            <w:noProof/>
            <w:lang w:val="ru-RU"/>
          </w:rPr>
          <w:t>3.3. Серверная часть (</w:t>
        </w:r>
        <w:r w:rsidRPr="00D07377">
          <w:rPr>
            <w:rStyle w:val="aff8"/>
            <w:noProof/>
          </w:rPr>
          <w:t>backend</w:t>
        </w:r>
        <w:r w:rsidRPr="00D07377">
          <w:rPr>
            <w:rStyle w:val="aff8"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4C3EC2" w14:textId="07199C98" w:rsidR="002832D7" w:rsidRDefault="002832D7">
      <w:pPr>
        <w:pStyle w:val="2c"/>
        <w:tabs>
          <w:tab w:val="right" w:leader="dot" w:pos="9345"/>
        </w:tabs>
        <w:rPr>
          <w:noProof/>
        </w:rPr>
      </w:pPr>
      <w:hyperlink w:anchor="_Toc231727517" w:history="1">
        <w:r w:rsidRPr="00D07377">
          <w:rPr>
            <w:rStyle w:val="aff8"/>
            <w:noProof/>
            <w:lang w:val="ru-RU"/>
          </w:rPr>
          <w:t>3.4.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108559" w14:textId="1AFB2600" w:rsidR="002832D7" w:rsidRDefault="002832D7">
      <w:pPr>
        <w:pStyle w:val="2c"/>
        <w:tabs>
          <w:tab w:val="right" w:leader="dot" w:pos="9345"/>
        </w:tabs>
        <w:rPr>
          <w:noProof/>
        </w:rPr>
      </w:pPr>
      <w:hyperlink w:anchor="_Toc231727518" w:history="1">
        <w:r w:rsidRPr="00D07377">
          <w:rPr>
            <w:rStyle w:val="aff8"/>
            <w:noProof/>
            <w:lang w:val="ru-RU"/>
          </w:rPr>
          <w:t xml:space="preserve">3.5. </w:t>
        </w:r>
        <w:r w:rsidRPr="00D07377">
          <w:rPr>
            <w:rStyle w:val="aff8"/>
            <w:noProof/>
          </w:rPr>
          <w:t>REST</w:t>
        </w:r>
        <w:r w:rsidRPr="00D07377">
          <w:rPr>
            <w:rStyle w:val="aff8"/>
            <w:noProof/>
            <w:lang w:val="ru-RU"/>
          </w:rPr>
          <w:t xml:space="preserve"> </w:t>
        </w:r>
        <w:r w:rsidRPr="00D07377">
          <w:rPr>
            <w:rStyle w:val="aff8"/>
            <w:noProof/>
          </w:rPr>
          <w:t>API</w:t>
        </w:r>
        <w:r w:rsidRPr="00D07377">
          <w:rPr>
            <w:rStyle w:val="aff8"/>
            <w:noProof/>
            <w:lang w:val="ru-RU"/>
          </w:rPr>
          <w:t xml:space="preserve"> и очередь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D87E40" w14:textId="49BA46E2" w:rsidR="002832D7" w:rsidRDefault="002832D7">
      <w:pPr>
        <w:pStyle w:val="2c"/>
        <w:tabs>
          <w:tab w:val="right" w:leader="dot" w:pos="9345"/>
        </w:tabs>
        <w:rPr>
          <w:noProof/>
        </w:rPr>
      </w:pPr>
      <w:hyperlink w:anchor="_Toc231727519" w:history="1">
        <w:r w:rsidRPr="00D07377">
          <w:rPr>
            <w:rStyle w:val="aff8"/>
            <w:noProof/>
            <w:lang w:val="ru-RU"/>
          </w:rPr>
          <w:t>3.6. Распознавание речи (воркер)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702BB4" w14:textId="0D6A9E6A" w:rsidR="002832D7" w:rsidRDefault="002832D7">
      <w:pPr>
        <w:pStyle w:val="2c"/>
        <w:tabs>
          <w:tab w:val="right" w:leader="dot" w:pos="9345"/>
        </w:tabs>
        <w:rPr>
          <w:noProof/>
        </w:rPr>
      </w:pPr>
      <w:hyperlink w:anchor="_Toc231727520" w:history="1">
        <w:r w:rsidRPr="00D07377">
          <w:rPr>
            <w:rStyle w:val="aff8"/>
            <w:noProof/>
            <w:lang w:val="ru-RU"/>
          </w:rPr>
          <w:t>3.7. Генерация учебных материалов (</w:t>
        </w:r>
        <w:r w:rsidRPr="00D07377">
          <w:rPr>
            <w:rStyle w:val="aff8"/>
            <w:noProof/>
          </w:rPr>
          <w:t>ML</w:t>
        </w:r>
        <w:r w:rsidRPr="00D07377">
          <w:rPr>
            <w:rStyle w:val="aff8"/>
            <w:noProof/>
            <w:lang w:val="ru-RU"/>
          </w:rPr>
          <w:t>-слой)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4952B0" w14:textId="56D7A425" w:rsidR="002832D7" w:rsidRDefault="002832D7">
      <w:pPr>
        <w:pStyle w:val="2c"/>
        <w:tabs>
          <w:tab w:val="right" w:leader="dot" w:pos="9345"/>
        </w:tabs>
        <w:rPr>
          <w:noProof/>
        </w:rPr>
      </w:pPr>
      <w:hyperlink w:anchor="_Toc231727521" w:history="1">
        <w:r w:rsidRPr="00D07377">
          <w:rPr>
            <w:rStyle w:val="aff8"/>
            <w:noProof/>
            <w:lang w:val="ru-RU"/>
          </w:rPr>
          <w:t>3.8. Экспорт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F5E98D" w14:textId="6D27B9CE" w:rsidR="002832D7" w:rsidRDefault="002832D7">
      <w:pPr>
        <w:pStyle w:val="2c"/>
        <w:tabs>
          <w:tab w:val="right" w:leader="dot" w:pos="9345"/>
        </w:tabs>
        <w:rPr>
          <w:noProof/>
        </w:rPr>
      </w:pPr>
      <w:hyperlink w:anchor="_Toc231727522" w:history="1">
        <w:r w:rsidRPr="00D07377">
          <w:rPr>
            <w:rStyle w:val="aff8"/>
            <w:noProof/>
            <w:lang w:val="ru-RU"/>
          </w:rPr>
          <w:t>3.9. Развёртывание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0DA83B" w14:textId="0B1A1E2D" w:rsidR="002832D7" w:rsidRDefault="002832D7">
      <w:pPr>
        <w:pStyle w:val="14"/>
        <w:tabs>
          <w:tab w:val="right" w:leader="dot" w:pos="9345"/>
        </w:tabs>
        <w:rPr>
          <w:noProof/>
        </w:rPr>
      </w:pPr>
      <w:hyperlink w:anchor="_Toc231727523" w:history="1">
        <w:r w:rsidRPr="00D07377">
          <w:rPr>
            <w:rStyle w:val="aff8"/>
            <w:noProof/>
            <w:lang w:val="ru-RU"/>
          </w:rPr>
          <w:t>4.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_Toc231727523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45DC6F" w14:textId="68FBA963" w:rsidR="00E52BAF" w:rsidRPr="009E6528" w:rsidRDefault="00000000">
      <w:pPr>
        <w:ind w:firstLine="0"/>
        <w:rPr>
          <w:lang w:val="ru-RU"/>
        </w:rPr>
      </w:pPr>
      <w:r>
        <w:fldChar w:fldCharType="end"/>
      </w:r>
    </w:p>
    <w:p w14:paraId="742677E5" w14:textId="77777777" w:rsidR="00E52BAF" w:rsidRPr="009E6528" w:rsidRDefault="00E52BAF">
      <w:pPr>
        <w:rPr>
          <w:lang w:val="ru-RU"/>
        </w:rPr>
        <w:sectPr w:rsidR="00E52BAF" w:rsidRPr="009E6528">
          <w:footerReference w:type="default" r:id="rId10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02D289C6" w14:textId="77777777" w:rsidR="00E52BAF" w:rsidRPr="009E6528" w:rsidRDefault="00000000">
      <w:pPr>
        <w:pStyle w:val="1"/>
        <w:jc w:val="center"/>
        <w:rPr>
          <w:lang w:val="ru-RU"/>
        </w:rPr>
      </w:pPr>
      <w:bookmarkStart w:id="0" w:name="_Toc231727504"/>
      <w:r w:rsidRPr="009E6528">
        <w:rPr>
          <w:lang w:val="ru-RU"/>
        </w:rPr>
        <w:lastRenderedPageBreak/>
        <w:t>1. Введение</w:t>
      </w:r>
      <w:bookmarkEnd w:id="0"/>
    </w:p>
    <w:p w14:paraId="61FC34E3" w14:textId="77777777" w:rsidR="00E52BAF" w:rsidRPr="009E6528" w:rsidRDefault="00000000">
      <w:pPr>
        <w:rPr>
          <w:lang w:val="ru-RU"/>
        </w:rPr>
      </w:pPr>
      <w:proofErr w:type="spellStart"/>
      <w:r>
        <w:t>MindeSync</w:t>
      </w:r>
      <w:proofErr w:type="spellEnd"/>
      <w:r w:rsidRPr="009E6528">
        <w:rPr>
          <w:lang w:val="ru-RU"/>
        </w:rPr>
        <w:t xml:space="preserve"> (</w:t>
      </w:r>
      <w:r>
        <w:t>Student</w:t>
      </w:r>
      <w:r w:rsidRPr="009E6528">
        <w:rPr>
          <w:lang w:val="ru-RU"/>
        </w:rPr>
        <w:t xml:space="preserve"> </w:t>
      </w:r>
      <w:r>
        <w:t>AI</w:t>
      </w:r>
      <w:r w:rsidRPr="009E6528">
        <w:rPr>
          <w:lang w:val="ru-RU"/>
        </w:rPr>
        <w:t xml:space="preserve"> </w:t>
      </w:r>
      <w:r>
        <w:t>Assistant</w:t>
      </w:r>
      <w:r w:rsidRPr="009E6528">
        <w:rPr>
          <w:lang w:val="ru-RU"/>
        </w:rPr>
        <w:t>) — веб-платформа, автоматизирующая обработку студенческих лекций: от загрузки аудио- или видеозаписи до получения готовых учебных материалов и их публикации в общем каталоге дисциплин. Система избавляет студента от рутинного конспектирования: запись лекции автоматически превращается в текст, очищается от ошибок распознавания и преобразуется языковой моделью в конспект, список терминов, контрольные вопросы и шпаргалку.</w:t>
      </w:r>
    </w:p>
    <w:p w14:paraId="2385DF01" w14:textId="77777777" w:rsidR="00E52BAF" w:rsidRPr="009E6528" w:rsidRDefault="00000000">
      <w:pPr>
        <w:rPr>
          <w:lang w:val="ru-RU"/>
        </w:rPr>
      </w:pPr>
      <w:r w:rsidRPr="009E6528">
        <w:rPr>
          <w:lang w:val="ru-RU"/>
        </w:rPr>
        <w:t xml:space="preserve">Проект построен по микросервисной схеме и объединяет веб-интерфейс на </w:t>
      </w:r>
      <w:r>
        <w:t>React</w:t>
      </w:r>
      <w:r w:rsidRPr="009E6528">
        <w:rPr>
          <w:lang w:val="ru-RU"/>
        </w:rPr>
        <w:t xml:space="preserve">, серверную часть на </w:t>
      </w:r>
      <w:proofErr w:type="spellStart"/>
      <w:r>
        <w:t>FastAPI</w:t>
      </w:r>
      <w:proofErr w:type="spellEnd"/>
      <w:r w:rsidRPr="009E6528">
        <w:rPr>
          <w:lang w:val="ru-RU"/>
        </w:rPr>
        <w:t xml:space="preserve">, локальные </w:t>
      </w:r>
      <w:proofErr w:type="spellStart"/>
      <w:r w:rsidRPr="009E6528">
        <w:rPr>
          <w:lang w:val="ru-RU"/>
        </w:rPr>
        <w:t>воркеры</w:t>
      </w:r>
      <w:proofErr w:type="spellEnd"/>
      <w:r w:rsidRPr="009E6528">
        <w:rPr>
          <w:lang w:val="ru-RU"/>
        </w:rPr>
        <w:t xml:space="preserve"> распознавания речи на базе </w:t>
      </w:r>
      <w:r>
        <w:t>Whisper</w:t>
      </w:r>
      <w:r w:rsidRPr="009E6528">
        <w:rPr>
          <w:lang w:val="ru-RU"/>
        </w:rPr>
        <w:t>, слой генерации материалов на базе большой языковой модели (</w:t>
      </w:r>
      <w:r>
        <w:t>LLM</w:t>
      </w:r>
      <w:r w:rsidRPr="009E6528">
        <w:rPr>
          <w:lang w:val="ru-RU"/>
        </w:rPr>
        <w:t>) и отдельный сервис экспорта документов.</w:t>
      </w:r>
    </w:p>
    <w:p w14:paraId="61C9017A" w14:textId="77777777" w:rsidR="00E52BAF" w:rsidRPr="009E6528" w:rsidRDefault="00000000">
      <w:pPr>
        <w:pStyle w:val="21"/>
        <w:jc w:val="left"/>
        <w:rPr>
          <w:lang w:val="ru-RU"/>
        </w:rPr>
      </w:pPr>
      <w:bookmarkStart w:id="1" w:name="_Toc231727505"/>
      <w:r w:rsidRPr="009E6528">
        <w:rPr>
          <w:lang w:val="ru-RU"/>
        </w:rPr>
        <w:t>Цель работы</w:t>
      </w:r>
      <w:bookmarkEnd w:id="1"/>
    </w:p>
    <w:p w14:paraId="774A9689" w14:textId="77777777" w:rsidR="00E52BAF" w:rsidRPr="009E6528" w:rsidRDefault="00000000">
      <w:pPr>
        <w:rPr>
          <w:lang w:val="ru-RU"/>
        </w:rPr>
      </w:pPr>
      <w:r w:rsidRPr="009E6528">
        <w:rPr>
          <w:lang w:val="ru-RU"/>
        </w:rPr>
        <w:t xml:space="preserve">Целью проекта является разработка веб-платформы, которая автоматизирует </w:t>
      </w:r>
      <w:proofErr w:type="spellStart"/>
      <w:r w:rsidRPr="009E6528">
        <w:rPr>
          <w:lang w:val="ru-RU"/>
        </w:rPr>
        <w:t>транскрибацию</w:t>
      </w:r>
      <w:proofErr w:type="spellEnd"/>
      <w:r w:rsidRPr="009E6528">
        <w:rPr>
          <w:lang w:val="ru-RU"/>
        </w:rPr>
        <w:t xml:space="preserve"> студенческих лекций и генерацию на их основе учебных материалов, а также обеспечивает совместную работу с этими материалами в рамках учебного потока.</w:t>
      </w:r>
    </w:p>
    <w:p w14:paraId="037DF139" w14:textId="77777777" w:rsidR="00E52BAF" w:rsidRDefault="00000000">
      <w:pPr>
        <w:pStyle w:val="21"/>
        <w:jc w:val="left"/>
      </w:pPr>
      <w:bookmarkStart w:id="2" w:name="_Toc231727506"/>
      <w:proofErr w:type="spellStart"/>
      <w:r>
        <w:t>Задачи</w:t>
      </w:r>
      <w:bookmarkEnd w:id="2"/>
      <w:proofErr w:type="spellEnd"/>
    </w:p>
    <w:p w14:paraId="119BB71B" w14:textId="77777777" w:rsidR="00E52BAF" w:rsidRPr="009E6528" w:rsidRDefault="00000000">
      <w:pPr>
        <w:pStyle w:val="a"/>
        <w:rPr>
          <w:lang w:val="ru-RU"/>
        </w:rPr>
      </w:pPr>
      <w:r w:rsidRPr="009E6528">
        <w:rPr>
          <w:lang w:val="ru-RU"/>
        </w:rPr>
        <w:t>Спроектировать архитектуру системы и модель данных предметной области.</w:t>
      </w:r>
    </w:p>
    <w:p w14:paraId="1DCC3E68" w14:textId="77777777" w:rsidR="00E52BAF" w:rsidRPr="009E6528" w:rsidRDefault="00000000">
      <w:pPr>
        <w:pStyle w:val="a"/>
        <w:rPr>
          <w:lang w:val="ru-RU"/>
        </w:rPr>
      </w:pPr>
      <w:r w:rsidRPr="009E6528">
        <w:rPr>
          <w:lang w:val="ru-RU"/>
        </w:rPr>
        <w:t>Реализовать серверную часть (</w:t>
      </w:r>
      <w:r>
        <w:t>REST</w:t>
      </w:r>
      <w:r w:rsidRPr="009E6528">
        <w:rPr>
          <w:lang w:val="ru-RU"/>
        </w:rPr>
        <w:t xml:space="preserve"> </w:t>
      </w:r>
      <w:r>
        <w:t>API</w:t>
      </w:r>
      <w:r w:rsidRPr="009E6528">
        <w:rPr>
          <w:lang w:val="ru-RU"/>
        </w:rPr>
        <w:t>, аутентификация, разграничение прав).</w:t>
      </w:r>
    </w:p>
    <w:p w14:paraId="3F82ED14" w14:textId="77777777" w:rsidR="00E52BAF" w:rsidRPr="009E6528" w:rsidRDefault="00000000">
      <w:pPr>
        <w:pStyle w:val="a"/>
        <w:rPr>
          <w:lang w:val="ru-RU"/>
        </w:rPr>
      </w:pPr>
      <w:r w:rsidRPr="009E6528">
        <w:rPr>
          <w:lang w:val="ru-RU"/>
        </w:rPr>
        <w:t xml:space="preserve">Реализовать конвейер </w:t>
      </w:r>
      <w:proofErr w:type="spellStart"/>
      <w:r w:rsidRPr="009E6528">
        <w:rPr>
          <w:lang w:val="ru-RU"/>
        </w:rPr>
        <w:t>транскрибации</w:t>
      </w:r>
      <w:proofErr w:type="spellEnd"/>
      <w:r w:rsidRPr="009E6528">
        <w:rPr>
          <w:lang w:val="ru-RU"/>
        </w:rPr>
        <w:t xml:space="preserve"> аудио на отдельных </w:t>
      </w:r>
      <w:proofErr w:type="spellStart"/>
      <w:r w:rsidRPr="009E6528">
        <w:rPr>
          <w:lang w:val="ru-RU"/>
        </w:rPr>
        <w:t>воркер</w:t>
      </w:r>
      <w:proofErr w:type="spellEnd"/>
      <w:r w:rsidRPr="009E6528">
        <w:rPr>
          <w:lang w:val="ru-RU"/>
        </w:rPr>
        <w:t>-машинах.</w:t>
      </w:r>
    </w:p>
    <w:p w14:paraId="1CCDF52E" w14:textId="77777777" w:rsidR="00E52BAF" w:rsidRPr="009E6528" w:rsidRDefault="00000000">
      <w:pPr>
        <w:pStyle w:val="a"/>
        <w:rPr>
          <w:lang w:val="ru-RU"/>
        </w:rPr>
      </w:pPr>
      <w:r w:rsidRPr="009E6528">
        <w:rPr>
          <w:lang w:val="ru-RU"/>
        </w:rPr>
        <w:t>Подключить языковую модель для генерации учебных материалов из текста.</w:t>
      </w:r>
    </w:p>
    <w:p w14:paraId="2443A22E" w14:textId="77777777" w:rsidR="00E52BAF" w:rsidRPr="009E6528" w:rsidRDefault="00000000">
      <w:pPr>
        <w:pStyle w:val="a"/>
        <w:rPr>
          <w:lang w:val="ru-RU"/>
        </w:rPr>
      </w:pPr>
      <w:r w:rsidRPr="009E6528">
        <w:rPr>
          <w:lang w:val="ru-RU"/>
        </w:rPr>
        <w:t>Разработать веб-интерфейс личного кабинета с набором рабочих секций.</w:t>
      </w:r>
    </w:p>
    <w:p w14:paraId="51B18897" w14:textId="77777777" w:rsidR="00E52BAF" w:rsidRPr="009E6528" w:rsidRDefault="00000000">
      <w:pPr>
        <w:pStyle w:val="a"/>
        <w:rPr>
          <w:lang w:val="ru-RU"/>
        </w:rPr>
      </w:pPr>
      <w:r w:rsidRPr="009E6528">
        <w:rPr>
          <w:lang w:val="ru-RU"/>
        </w:rPr>
        <w:t>Реализовать каталог дисциплин с модерацией и совместные доски.</w:t>
      </w:r>
    </w:p>
    <w:p w14:paraId="22D1E671" w14:textId="77777777" w:rsidR="00E52BAF" w:rsidRPr="009E6528" w:rsidRDefault="00000000">
      <w:pPr>
        <w:pStyle w:val="a"/>
        <w:rPr>
          <w:lang w:val="ru-RU"/>
        </w:rPr>
      </w:pPr>
      <w:r w:rsidRPr="009E6528">
        <w:rPr>
          <w:lang w:val="ru-RU"/>
        </w:rPr>
        <w:lastRenderedPageBreak/>
        <w:t xml:space="preserve">Обеспечить экспорт материалов в форматы </w:t>
      </w:r>
      <w:r>
        <w:t>PDF</w:t>
      </w:r>
      <w:r w:rsidRPr="009E6528">
        <w:rPr>
          <w:lang w:val="ru-RU"/>
        </w:rPr>
        <w:t xml:space="preserve"> и </w:t>
      </w:r>
      <w:r>
        <w:t>DOCX</w:t>
      </w:r>
      <w:r w:rsidRPr="009E6528">
        <w:rPr>
          <w:lang w:val="ru-RU"/>
        </w:rPr>
        <w:t>.</w:t>
      </w:r>
    </w:p>
    <w:p w14:paraId="698251DE" w14:textId="77777777" w:rsidR="00E52BAF" w:rsidRPr="009E6528" w:rsidRDefault="00000000">
      <w:pPr>
        <w:pStyle w:val="1"/>
        <w:jc w:val="center"/>
        <w:rPr>
          <w:lang w:val="ru-RU"/>
        </w:rPr>
      </w:pPr>
      <w:bookmarkStart w:id="3" w:name="_Toc231727507"/>
      <w:r w:rsidRPr="009E6528">
        <w:rPr>
          <w:lang w:val="ru-RU"/>
        </w:rPr>
        <w:t>2. Описание функциональных возможностей</w:t>
      </w:r>
      <w:bookmarkEnd w:id="3"/>
    </w:p>
    <w:p w14:paraId="478BA32A" w14:textId="77777777" w:rsidR="00E52BAF" w:rsidRPr="009E6528" w:rsidRDefault="00000000">
      <w:pPr>
        <w:rPr>
          <w:lang w:val="ru-RU"/>
        </w:rPr>
      </w:pPr>
      <w:r w:rsidRPr="009E6528">
        <w:rPr>
          <w:lang w:val="ru-RU"/>
        </w:rPr>
        <w:t>С точки зрения пользователя система представляет собой личный кабинет, разделённый на функциональные секции. Доступный набор секций зависит от роли пользователя.</w:t>
      </w:r>
    </w:p>
    <w:p w14:paraId="52FF6337" w14:textId="77777777" w:rsidR="00E52BAF" w:rsidRPr="009E6528" w:rsidRDefault="00000000">
      <w:pPr>
        <w:pStyle w:val="21"/>
        <w:jc w:val="left"/>
        <w:rPr>
          <w:lang w:val="ru-RU"/>
        </w:rPr>
      </w:pPr>
      <w:bookmarkStart w:id="4" w:name="_Toc231727508"/>
      <w:r w:rsidRPr="009E6528">
        <w:rPr>
          <w:lang w:val="ru-RU"/>
        </w:rPr>
        <w:t>2.1. Роли пользователей</w:t>
      </w:r>
      <w:bookmarkEnd w:id="4"/>
    </w:p>
    <w:p w14:paraId="2A8E1078" w14:textId="77777777" w:rsidR="00E52BAF" w:rsidRPr="009E6528" w:rsidRDefault="00000000">
      <w:pPr>
        <w:rPr>
          <w:lang w:val="ru-RU"/>
        </w:rPr>
      </w:pPr>
      <w:r w:rsidRPr="009E6528">
        <w:rPr>
          <w:lang w:val="ru-RU"/>
        </w:rPr>
        <w:t>В системе предусмотрены три роли: студент, преподаватель и администратор. Дополнительный признак «староста» (</w:t>
      </w:r>
      <w:r>
        <w:t>is</w:t>
      </w:r>
      <w:r w:rsidRPr="009E6528">
        <w:rPr>
          <w:lang w:val="ru-RU"/>
        </w:rPr>
        <w:t>_</w:t>
      </w:r>
      <w:r>
        <w:t>group</w:t>
      </w:r>
      <w:r w:rsidRPr="009E6528">
        <w:rPr>
          <w:lang w:val="ru-RU"/>
        </w:rPr>
        <w:t>_</w:t>
      </w:r>
      <w:r>
        <w:t>head</w:t>
      </w:r>
      <w:r w:rsidRPr="009E6528">
        <w:rPr>
          <w:lang w:val="ru-RU"/>
        </w:rPr>
        <w:t xml:space="preserve">) даёт студенту права модерации каталога своего потока. Администратор управляет пользователями и контентом, выдаёт подписку </w:t>
      </w:r>
      <w:r>
        <w:t>Pro</w:t>
      </w:r>
      <w:r w:rsidRPr="009E6528">
        <w:rPr>
          <w:lang w:val="ru-RU"/>
        </w:rPr>
        <w:t xml:space="preserve"> и просматривает статистику системы.</w:t>
      </w:r>
    </w:p>
    <w:p w14:paraId="2D57CE7A" w14:textId="48B7CD56" w:rsidR="009E6528" w:rsidRDefault="009E6528">
      <w:pPr>
        <w:spacing w:before="40" w:after="160"/>
        <w:ind w:firstLine="0"/>
        <w:jc w:val="center"/>
        <w:rPr>
          <w:sz w:val="24"/>
          <w:lang w:val="ru-RU"/>
        </w:rPr>
      </w:pPr>
      <w:r w:rsidRPr="009E6528">
        <w:rPr>
          <w:noProof/>
          <w:sz w:val="24"/>
          <w:lang w:val="ru-RU"/>
        </w:rPr>
        <w:drawing>
          <wp:inline distT="0" distB="0" distL="0" distR="0" wp14:anchorId="4E4D29DE" wp14:editId="0E6FA4EA">
            <wp:extent cx="5940425" cy="3795395"/>
            <wp:effectExtent l="0" t="0" r="3175" b="0"/>
            <wp:docPr id="2113714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14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7A29" w14:textId="5AC75D6C" w:rsidR="00E52BAF" w:rsidRPr="009E6528" w:rsidRDefault="00000000">
      <w:pPr>
        <w:spacing w:before="40" w:after="160"/>
        <w:ind w:firstLine="0"/>
        <w:jc w:val="center"/>
        <w:rPr>
          <w:lang w:val="ru-RU"/>
        </w:rPr>
      </w:pPr>
      <w:r w:rsidRPr="009E6528">
        <w:rPr>
          <w:sz w:val="24"/>
          <w:lang w:val="ru-RU"/>
        </w:rPr>
        <w:t xml:space="preserve">Рисунок 1. – Главная страница платформы </w:t>
      </w:r>
      <w:proofErr w:type="spellStart"/>
      <w:r>
        <w:rPr>
          <w:sz w:val="24"/>
        </w:rPr>
        <w:t>MindeSync</w:t>
      </w:r>
      <w:proofErr w:type="spellEnd"/>
    </w:p>
    <w:p w14:paraId="0B576844" w14:textId="77777777" w:rsidR="00E52BAF" w:rsidRPr="009E6528" w:rsidRDefault="00000000">
      <w:pPr>
        <w:pStyle w:val="21"/>
        <w:jc w:val="left"/>
        <w:rPr>
          <w:lang w:val="ru-RU"/>
        </w:rPr>
      </w:pPr>
      <w:bookmarkStart w:id="5" w:name="_Toc231727509"/>
      <w:r w:rsidRPr="009E6528">
        <w:rPr>
          <w:lang w:val="ru-RU"/>
        </w:rPr>
        <w:t xml:space="preserve">2.2. Загрузка и </w:t>
      </w:r>
      <w:proofErr w:type="spellStart"/>
      <w:r w:rsidRPr="009E6528">
        <w:rPr>
          <w:lang w:val="ru-RU"/>
        </w:rPr>
        <w:t>транскрибация</w:t>
      </w:r>
      <w:proofErr w:type="spellEnd"/>
      <w:r w:rsidRPr="009E6528">
        <w:rPr>
          <w:lang w:val="ru-RU"/>
        </w:rPr>
        <w:t xml:space="preserve"> лекций</w:t>
      </w:r>
      <w:bookmarkEnd w:id="5"/>
    </w:p>
    <w:p w14:paraId="3347A570" w14:textId="77777777" w:rsidR="00E52BAF" w:rsidRDefault="00000000">
      <w:r w:rsidRPr="009E6528">
        <w:rPr>
          <w:lang w:val="ru-RU"/>
        </w:rPr>
        <w:t xml:space="preserve">Пользователь загружает аудио- или видеозапись лекции (поддерживаются форматы </w:t>
      </w:r>
      <w:proofErr w:type="spellStart"/>
      <w:r>
        <w:t>mp</w:t>
      </w:r>
      <w:proofErr w:type="spellEnd"/>
      <w:r w:rsidRPr="009E6528">
        <w:rPr>
          <w:lang w:val="ru-RU"/>
        </w:rPr>
        <w:t xml:space="preserve">3, </w:t>
      </w:r>
      <w:r>
        <w:t>wav</w:t>
      </w:r>
      <w:r w:rsidRPr="009E6528">
        <w:rPr>
          <w:lang w:val="ru-RU"/>
        </w:rPr>
        <w:t xml:space="preserve">, </w:t>
      </w:r>
      <w:r>
        <w:t>m</w:t>
      </w:r>
      <w:r w:rsidRPr="009E6528">
        <w:rPr>
          <w:lang w:val="ru-RU"/>
        </w:rPr>
        <w:t>4</w:t>
      </w:r>
      <w:r>
        <w:t>a</w:t>
      </w:r>
      <w:r w:rsidRPr="009E6528">
        <w:rPr>
          <w:lang w:val="ru-RU"/>
        </w:rPr>
        <w:t xml:space="preserve">, </w:t>
      </w:r>
      <w:proofErr w:type="spellStart"/>
      <w:r>
        <w:t>mp</w:t>
      </w:r>
      <w:proofErr w:type="spellEnd"/>
      <w:r w:rsidRPr="009E6528">
        <w:rPr>
          <w:lang w:val="ru-RU"/>
        </w:rPr>
        <w:t xml:space="preserve">4, </w:t>
      </w:r>
      <w:proofErr w:type="spellStart"/>
      <w:r>
        <w:t>mkv</w:t>
      </w:r>
      <w:proofErr w:type="spellEnd"/>
      <w:r w:rsidRPr="009E6528">
        <w:rPr>
          <w:lang w:val="ru-RU"/>
        </w:rPr>
        <w:t xml:space="preserve">, </w:t>
      </w:r>
      <w:proofErr w:type="spellStart"/>
      <w:r>
        <w:t>webm</w:t>
      </w:r>
      <w:proofErr w:type="spellEnd"/>
      <w:r w:rsidRPr="009E6528">
        <w:rPr>
          <w:lang w:val="ru-RU"/>
        </w:rPr>
        <w:t xml:space="preserve"> размером до 100 </w:t>
      </w:r>
      <w:r w:rsidRPr="009E6528">
        <w:rPr>
          <w:lang w:val="ru-RU"/>
        </w:rPr>
        <w:lastRenderedPageBreak/>
        <w:t xml:space="preserve">МБ). Файл не обрабатывается на сервере — он помещается в очередь задач, откуда его забирает </w:t>
      </w:r>
      <w:proofErr w:type="spellStart"/>
      <w:r w:rsidRPr="009E6528">
        <w:rPr>
          <w:lang w:val="ru-RU"/>
        </w:rPr>
        <w:t>воркер</w:t>
      </w:r>
      <w:proofErr w:type="spellEnd"/>
      <w:r w:rsidRPr="009E6528">
        <w:rPr>
          <w:lang w:val="ru-RU"/>
        </w:rPr>
        <w:t xml:space="preserve"> с поддержкой </w:t>
      </w:r>
      <w:r>
        <w:t>GPU</w:t>
      </w:r>
      <w:r w:rsidRPr="009E6528">
        <w:rPr>
          <w:lang w:val="ru-RU"/>
        </w:rPr>
        <w:t xml:space="preserve">. Распознавание речи выполняется моделью </w:t>
      </w:r>
      <w:r>
        <w:t>Whisper</w:t>
      </w:r>
      <w:r w:rsidRPr="009E6528">
        <w:rPr>
          <w:lang w:val="ru-RU"/>
        </w:rPr>
        <w:t xml:space="preserve"> локально на </w:t>
      </w:r>
      <w:proofErr w:type="spellStart"/>
      <w:r w:rsidRPr="009E6528">
        <w:rPr>
          <w:lang w:val="ru-RU"/>
        </w:rPr>
        <w:t>воркере</w:t>
      </w:r>
      <w:proofErr w:type="spellEnd"/>
      <w:r w:rsidRPr="009E6528">
        <w:rPr>
          <w:lang w:val="ru-RU"/>
        </w:rPr>
        <w:t xml:space="preserve">, после чего готовый текст возвращается на сервер. </w:t>
      </w:r>
      <w:r>
        <w:t>Пользователь видит статус задачи в реальном времени.</w:t>
      </w:r>
    </w:p>
    <w:p w14:paraId="6EA60DB8" w14:textId="65FB0D33" w:rsidR="009E6528" w:rsidRDefault="009E6528">
      <w:pPr>
        <w:spacing w:before="40" w:after="160"/>
        <w:ind w:firstLine="0"/>
        <w:jc w:val="center"/>
        <w:rPr>
          <w:sz w:val="24"/>
          <w:lang w:val="ru-RU"/>
        </w:rPr>
      </w:pPr>
      <w:r w:rsidRPr="009E6528">
        <w:rPr>
          <w:noProof/>
          <w:sz w:val="24"/>
          <w:lang w:val="ru-RU"/>
        </w:rPr>
        <w:drawing>
          <wp:inline distT="0" distB="0" distL="0" distR="0" wp14:anchorId="6B364ED1" wp14:editId="776E5CF2">
            <wp:extent cx="5940425" cy="1699260"/>
            <wp:effectExtent l="0" t="0" r="3175" b="0"/>
            <wp:docPr id="1337299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99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5640" w14:textId="4D2A665E" w:rsidR="00E52BAF" w:rsidRPr="009E6528" w:rsidRDefault="00000000">
      <w:pPr>
        <w:spacing w:before="40" w:after="160"/>
        <w:ind w:firstLine="0"/>
        <w:jc w:val="center"/>
        <w:rPr>
          <w:lang w:val="ru-RU"/>
        </w:rPr>
      </w:pPr>
      <w:r w:rsidRPr="009E6528">
        <w:rPr>
          <w:sz w:val="24"/>
          <w:lang w:val="ru-RU"/>
        </w:rPr>
        <w:t xml:space="preserve">Рисунок 2. – </w:t>
      </w:r>
      <w:r w:rsidR="009E6528">
        <w:rPr>
          <w:sz w:val="24"/>
          <w:lang w:val="ru-RU"/>
        </w:rPr>
        <w:t>Загруженные лекции</w:t>
      </w:r>
    </w:p>
    <w:p w14:paraId="6C52AB0A" w14:textId="77777777" w:rsidR="00E52BAF" w:rsidRPr="009E6528" w:rsidRDefault="00000000">
      <w:pPr>
        <w:pStyle w:val="21"/>
        <w:jc w:val="left"/>
        <w:rPr>
          <w:lang w:val="ru-RU"/>
        </w:rPr>
      </w:pPr>
      <w:bookmarkStart w:id="6" w:name="_Toc231727510"/>
      <w:r w:rsidRPr="009E6528">
        <w:rPr>
          <w:lang w:val="ru-RU"/>
        </w:rPr>
        <w:t>2.3. Генерация учебных материалов</w:t>
      </w:r>
      <w:bookmarkEnd w:id="6"/>
    </w:p>
    <w:p w14:paraId="3A789E03" w14:textId="77777777" w:rsidR="00E52BAF" w:rsidRPr="009E6528" w:rsidRDefault="00000000">
      <w:pPr>
        <w:rPr>
          <w:lang w:val="ru-RU"/>
        </w:rPr>
      </w:pPr>
      <w:r w:rsidRPr="009E6528">
        <w:rPr>
          <w:lang w:val="ru-RU"/>
        </w:rPr>
        <w:t xml:space="preserve">Распознанный текст можно очистить </w:t>
      </w:r>
      <w:r>
        <w:t>AI</w:t>
      </w:r>
      <w:r w:rsidRPr="009E6528">
        <w:rPr>
          <w:lang w:val="ru-RU"/>
        </w:rPr>
        <w:t>-фильтром (исправление ошибок распознавания, слов-паразитов, пунктуации) и передать языковой модели для генерации материалов. Поддерживаются режимы: краткий конспект, выделение терминов, расширенное объяснение темы, генерация контрольных вопросов, подробный конспект и шпаргалка. Несколько материалов могут генерироваться параллельно; объём генераций ограничен квотой выбранного тарифа.</w:t>
      </w:r>
    </w:p>
    <w:p w14:paraId="2C096A08" w14:textId="0FFD2395" w:rsidR="009E6528" w:rsidRDefault="009E6528">
      <w:pPr>
        <w:spacing w:before="40" w:after="160"/>
        <w:ind w:firstLine="0"/>
        <w:jc w:val="center"/>
        <w:rPr>
          <w:sz w:val="24"/>
          <w:lang w:val="ru-RU"/>
        </w:rPr>
      </w:pPr>
      <w:r w:rsidRPr="009E6528">
        <w:rPr>
          <w:noProof/>
          <w:sz w:val="24"/>
          <w:lang w:val="ru-RU"/>
        </w:rPr>
        <w:lastRenderedPageBreak/>
        <w:drawing>
          <wp:inline distT="0" distB="0" distL="0" distR="0" wp14:anchorId="7D4AC306" wp14:editId="340FE6A3">
            <wp:extent cx="4476750" cy="5170156"/>
            <wp:effectExtent l="0" t="0" r="0" b="0"/>
            <wp:docPr id="370960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60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2899" cy="517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138E" w14:textId="5FF09823" w:rsidR="00E52BAF" w:rsidRPr="009E6528" w:rsidRDefault="00000000">
      <w:pPr>
        <w:spacing w:before="40" w:after="160"/>
        <w:ind w:firstLine="0"/>
        <w:jc w:val="center"/>
        <w:rPr>
          <w:lang w:val="ru-RU"/>
        </w:rPr>
      </w:pPr>
      <w:r w:rsidRPr="009E6528">
        <w:rPr>
          <w:sz w:val="24"/>
          <w:lang w:val="ru-RU"/>
        </w:rPr>
        <w:t>Рисунок 3. – Сгенерированные учебные материалы по лекции</w:t>
      </w:r>
    </w:p>
    <w:p w14:paraId="718CD459" w14:textId="77777777" w:rsidR="00E52BAF" w:rsidRPr="009E6528" w:rsidRDefault="00000000">
      <w:pPr>
        <w:pStyle w:val="21"/>
        <w:jc w:val="left"/>
        <w:rPr>
          <w:lang w:val="ru-RU"/>
        </w:rPr>
      </w:pPr>
      <w:bookmarkStart w:id="7" w:name="_Toc231727511"/>
      <w:r w:rsidRPr="009E6528">
        <w:rPr>
          <w:lang w:val="ru-RU"/>
        </w:rPr>
        <w:t>2.4. Каталог дисциплин и совместные доски</w:t>
      </w:r>
      <w:bookmarkEnd w:id="7"/>
    </w:p>
    <w:p w14:paraId="42BB4927" w14:textId="77777777" w:rsidR="00E52BAF" w:rsidRPr="009E6528" w:rsidRDefault="00000000">
      <w:pPr>
        <w:rPr>
          <w:lang w:val="ru-RU"/>
        </w:rPr>
      </w:pPr>
      <w:r w:rsidRPr="009E6528">
        <w:rPr>
          <w:lang w:val="ru-RU"/>
        </w:rPr>
        <w:t xml:space="preserve">Готовые лекции можно опубликовать в общий каталог дисциплин, организованный по иерархии «факультет → направление → поток → семестр». Публикация проходит модерацию старостой потока или администратором. Помимо каталога, в системе есть совместные доски на базе </w:t>
      </w:r>
      <w:proofErr w:type="spellStart"/>
      <w:r>
        <w:t>Excalidraw</w:t>
      </w:r>
      <w:proofErr w:type="spellEnd"/>
      <w:r w:rsidRPr="009E6528">
        <w:rPr>
          <w:lang w:val="ru-RU"/>
        </w:rPr>
        <w:t xml:space="preserve"> с режимами совместного просмотра и редактирования в реальном времени.</w:t>
      </w:r>
    </w:p>
    <w:p w14:paraId="350BE72D" w14:textId="3F28426D" w:rsidR="009E6528" w:rsidRDefault="009E6528">
      <w:pPr>
        <w:spacing w:before="40" w:after="160"/>
        <w:ind w:firstLine="0"/>
        <w:jc w:val="center"/>
        <w:rPr>
          <w:sz w:val="24"/>
          <w:lang w:val="ru-RU"/>
        </w:rPr>
      </w:pPr>
      <w:r w:rsidRPr="009E6528">
        <w:rPr>
          <w:noProof/>
          <w:sz w:val="24"/>
          <w:lang w:val="ru-RU"/>
        </w:rPr>
        <w:lastRenderedPageBreak/>
        <w:drawing>
          <wp:inline distT="0" distB="0" distL="0" distR="0" wp14:anchorId="068930DC" wp14:editId="3E74514D">
            <wp:extent cx="5940425" cy="4196715"/>
            <wp:effectExtent l="0" t="0" r="3175" b="0"/>
            <wp:docPr id="855305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05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C31F" w14:textId="610FC52B" w:rsidR="00E52BAF" w:rsidRPr="009E6528" w:rsidRDefault="00000000">
      <w:pPr>
        <w:spacing w:before="40" w:after="160"/>
        <w:ind w:firstLine="0"/>
        <w:jc w:val="center"/>
        <w:rPr>
          <w:lang w:val="ru-RU"/>
        </w:rPr>
      </w:pPr>
      <w:r w:rsidRPr="009E6528">
        <w:rPr>
          <w:sz w:val="24"/>
          <w:lang w:val="ru-RU"/>
        </w:rPr>
        <w:t>Рисунок 4. – Каталог дисциплин</w:t>
      </w:r>
    </w:p>
    <w:p w14:paraId="6BDF7A24" w14:textId="77777777" w:rsidR="00E52BAF" w:rsidRPr="009E6528" w:rsidRDefault="00000000">
      <w:pPr>
        <w:pStyle w:val="21"/>
        <w:jc w:val="left"/>
        <w:rPr>
          <w:lang w:val="ru-RU"/>
        </w:rPr>
      </w:pPr>
      <w:bookmarkStart w:id="8" w:name="_Toc231727512"/>
      <w:r w:rsidRPr="009E6528">
        <w:rPr>
          <w:lang w:val="ru-RU"/>
        </w:rPr>
        <w:t>2.5. Экспорт материалов</w:t>
      </w:r>
      <w:bookmarkEnd w:id="8"/>
    </w:p>
    <w:p w14:paraId="775D96E9" w14:textId="77777777" w:rsidR="00E52BAF" w:rsidRPr="009E6528" w:rsidRDefault="00000000">
      <w:pPr>
        <w:rPr>
          <w:lang w:val="ru-RU"/>
        </w:rPr>
      </w:pPr>
      <w:r w:rsidRPr="009E6528">
        <w:rPr>
          <w:lang w:val="ru-RU"/>
        </w:rPr>
        <w:t xml:space="preserve">Любой сгенерированный материал можно экспортировать в форматы </w:t>
      </w:r>
      <w:r>
        <w:t>PDF</w:t>
      </w:r>
      <w:r w:rsidRPr="009E6528">
        <w:rPr>
          <w:lang w:val="ru-RU"/>
        </w:rPr>
        <w:t xml:space="preserve">, </w:t>
      </w:r>
      <w:r>
        <w:t>DOCX</w:t>
      </w:r>
      <w:r w:rsidRPr="009E6528">
        <w:rPr>
          <w:lang w:val="ru-RU"/>
        </w:rPr>
        <w:t xml:space="preserve">, а также </w:t>
      </w:r>
      <w:r>
        <w:t>TXT</w:t>
      </w:r>
      <w:r w:rsidRPr="009E6528">
        <w:rPr>
          <w:lang w:val="ru-RU"/>
        </w:rPr>
        <w:t xml:space="preserve"> и </w:t>
      </w:r>
      <w:r>
        <w:t>Markdown</w:t>
      </w:r>
      <w:r w:rsidRPr="009E6528">
        <w:rPr>
          <w:lang w:val="ru-RU"/>
        </w:rPr>
        <w:t>. При экспорте корректно отображаются математические формулы.</w:t>
      </w:r>
    </w:p>
    <w:p w14:paraId="5C734EC5" w14:textId="77777777" w:rsidR="00E52BAF" w:rsidRPr="009E6528" w:rsidRDefault="00000000">
      <w:pPr>
        <w:pStyle w:val="1"/>
        <w:jc w:val="center"/>
        <w:rPr>
          <w:lang w:val="ru-RU"/>
        </w:rPr>
      </w:pPr>
      <w:bookmarkStart w:id="9" w:name="_Toc231727513"/>
      <w:r w:rsidRPr="009E6528">
        <w:rPr>
          <w:lang w:val="ru-RU"/>
        </w:rPr>
        <w:t>3. Техническая реализация</w:t>
      </w:r>
      <w:bookmarkEnd w:id="9"/>
    </w:p>
    <w:p w14:paraId="4EA1CB95" w14:textId="77777777" w:rsidR="00E52BAF" w:rsidRPr="009E6528" w:rsidRDefault="00000000">
      <w:pPr>
        <w:rPr>
          <w:lang w:val="ru-RU"/>
        </w:rPr>
      </w:pPr>
      <w:r w:rsidRPr="009E6528">
        <w:rPr>
          <w:lang w:val="ru-RU"/>
        </w:rPr>
        <w:t>В данном разделе приводится общее описание технической организации системы без детального разбора каждого модуля.</w:t>
      </w:r>
    </w:p>
    <w:p w14:paraId="300C022D" w14:textId="77777777" w:rsidR="00E52BAF" w:rsidRPr="009E6528" w:rsidRDefault="00000000">
      <w:pPr>
        <w:pStyle w:val="21"/>
        <w:jc w:val="left"/>
        <w:rPr>
          <w:lang w:val="ru-RU"/>
        </w:rPr>
      </w:pPr>
      <w:bookmarkStart w:id="10" w:name="_Toc231727514"/>
      <w:r w:rsidRPr="009E6528">
        <w:rPr>
          <w:lang w:val="ru-RU"/>
        </w:rPr>
        <w:t>3.1. Архитектура системы</w:t>
      </w:r>
      <w:bookmarkEnd w:id="10"/>
    </w:p>
    <w:p w14:paraId="57BC332A" w14:textId="77777777" w:rsidR="00E52BAF" w:rsidRPr="009E6528" w:rsidRDefault="00000000">
      <w:pPr>
        <w:rPr>
          <w:lang w:val="ru-RU"/>
        </w:rPr>
      </w:pPr>
      <w:r w:rsidRPr="009E6528">
        <w:rPr>
          <w:lang w:val="ru-RU"/>
        </w:rPr>
        <w:t>Система построена из независимых компонентов, взаимодействующих по сети. Браузер с одностраничным приложением (</w:t>
      </w:r>
      <w:r>
        <w:t>SPA</w:t>
      </w:r>
      <w:r w:rsidRPr="009E6528">
        <w:rPr>
          <w:lang w:val="ru-RU"/>
        </w:rPr>
        <w:t xml:space="preserve">) обращается к серверному </w:t>
      </w:r>
      <w:r>
        <w:t>API</w:t>
      </w:r>
      <w:r w:rsidRPr="009E6528">
        <w:rPr>
          <w:lang w:val="ru-RU"/>
        </w:rPr>
        <w:t xml:space="preserve">; </w:t>
      </w:r>
      <w:r>
        <w:t>API</w:t>
      </w:r>
      <w:r w:rsidRPr="009E6528">
        <w:rPr>
          <w:lang w:val="ru-RU"/>
        </w:rPr>
        <w:t xml:space="preserve"> хранит данные в </w:t>
      </w:r>
      <w:r>
        <w:t>PostgreSQL</w:t>
      </w:r>
      <w:r w:rsidRPr="009E6528">
        <w:rPr>
          <w:lang w:val="ru-RU"/>
        </w:rPr>
        <w:t xml:space="preserve"> и использует </w:t>
      </w:r>
      <w:r>
        <w:t>Redis</w:t>
      </w:r>
      <w:r w:rsidRPr="009E6528">
        <w:rPr>
          <w:lang w:val="ru-RU"/>
        </w:rPr>
        <w:t xml:space="preserve"> для вспомогательных задач (отзыв токенов, синхронизация досок). Тяжёлые </w:t>
      </w:r>
      <w:r w:rsidRPr="009E6528">
        <w:rPr>
          <w:lang w:val="ru-RU"/>
        </w:rPr>
        <w:lastRenderedPageBreak/>
        <w:t xml:space="preserve">операции вынесены в отдельные сервисы: распознавание речи — на </w:t>
      </w:r>
      <w:proofErr w:type="spellStart"/>
      <w:r w:rsidRPr="009E6528">
        <w:rPr>
          <w:lang w:val="ru-RU"/>
        </w:rPr>
        <w:t>воркер</w:t>
      </w:r>
      <w:proofErr w:type="spellEnd"/>
      <w:r w:rsidRPr="009E6528">
        <w:rPr>
          <w:lang w:val="ru-RU"/>
        </w:rPr>
        <w:t xml:space="preserve">-машины с </w:t>
      </w:r>
      <w:r>
        <w:t>GPU</w:t>
      </w:r>
      <w:r w:rsidRPr="009E6528">
        <w:rPr>
          <w:lang w:val="ru-RU"/>
        </w:rPr>
        <w:t>, генерация документов — в отдельный сервис экспорта.</w:t>
      </w:r>
    </w:p>
    <w:p w14:paraId="6A03C2A6" w14:textId="77777777" w:rsidR="00E52BAF" w:rsidRDefault="0000000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7E95F3B4" wp14:editId="59B32C10">
            <wp:extent cx="5580000" cy="36733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45D4" w14:textId="77777777" w:rsidR="00E52BAF" w:rsidRPr="009E6528" w:rsidRDefault="00000000">
      <w:pPr>
        <w:spacing w:before="40" w:after="160"/>
        <w:ind w:firstLine="0"/>
        <w:jc w:val="center"/>
        <w:rPr>
          <w:lang w:val="ru-RU"/>
        </w:rPr>
      </w:pPr>
      <w:r w:rsidRPr="009E6528">
        <w:rPr>
          <w:sz w:val="24"/>
          <w:lang w:val="ru-RU"/>
        </w:rPr>
        <w:t>Рисунок 5. – Схема архитектуры системы</w:t>
      </w:r>
    </w:p>
    <w:p w14:paraId="5536A297" w14:textId="77777777" w:rsidR="00E52BAF" w:rsidRPr="009E6528" w:rsidRDefault="00000000">
      <w:pPr>
        <w:rPr>
          <w:lang w:val="ru-RU"/>
        </w:rPr>
      </w:pPr>
      <w:r w:rsidRPr="009E6528">
        <w:rPr>
          <w:lang w:val="ru-RU"/>
        </w:rPr>
        <w:t>Основные компоненты системы перечислены ниже:</w:t>
      </w:r>
    </w:p>
    <w:p w14:paraId="2C086D1F" w14:textId="77777777" w:rsidR="00E52BAF" w:rsidRDefault="00000000">
      <w:pPr>
        <w:pStyle w:val="a0"/>
      </w:pPr>
      <w:r>
        <w:t>Frontend (React + TypeScript) — веб-интерфейс пользователя;</w:t>
      </w:r>
    </w:p>
    <w:p w14:paraId="5A4F182D" w14:textId="77777777" w:rsidR="00E52BAF" w:rsidRDefault="00000000">
      <w:pPr>
        <w:pStyle w:val="a0"/>
      </w:pPr>
      <w:r>
        <w:t>Backend (FastAPI) — REST API и вся бизнес-логика;</w:t>
      </w:r>
    </w:p>
    <w:p w14:paraId="275F4EFD" w14:textId="77777777" w:rsidR="00E52BAF" w:rsidRDefault="00000000">
      <w:pPr>
        <w:pStyle w:val="a0"/>
      </w:pPr>
      <w:r>
        <w:t>PostgreSQL — основное хранилище данных;</w:t>
      </w:r>
    </w:p>
    <w:p w14:paraId="0E66152F" w14:textId="77777777" w:rsidR="00E52BAF" w:rsidRPr="009E6528" w:rsidRDefault="00000000">
      <w:pPr>
        <w:pStyle w:val="a0"/>
        <w:rPr>
          <w:lang w:val="ru-RU"/>
        </w:rPr>
      </w:pPr>
      <w:r>
        <w:t>Redis</w:t>
      </w:r>
      <w:r w:rsidRPr="009E6528">
        <w:rPr>
          <w:lang w:val="ru-RU"/>
        </w:rPr>
        <w:t xml:space="preserve"> — отзыв </w:t>
      </w:r>
      <w:r>
        <w:t>JWT</w:t>
      </w:r>
      <w:r w:rsidRPr="009E6528">
        <w:rPr>
          <w:lang w:val="ru-RU"/>
        </w:rPr>
        <w:t>-токенов и обмен сообщениями для досок;</w:t>
      </w:r>
    </w:p>
    <w:p w14:paraId="7D47544F" w14:textId="77777777" w:rsidR="00E52BAF" w:rsidRPr="009E6528" w:rsidRDefault="00000000">
      <w:pPr>
        <w:pStyle w:val="a0"/>
        <w:rPr>
          <w:lang w:val="ru-RU"/>
        </w:rPr>
      </w:pPr>
      <w:proofErr w:type="spellStart"/>
      <w:r w:rsidRPr="009E6528">
        <w:rPr>
          <w:lang w:val="ru-RU"/>
        </w:rPr>
        <w:t>Воркеры</w:t>
      </w:r>
      <w:proofErr w:type="spellEnd"/>
      <w:r w:rsidRPr="009E6528">
        <w:rPr>
          <w:lang w:val="ru-RU"/>
        </w:rPr>
        <w:t xml:space="preserve"> (</w:t>
      </w:r>
      <w:r>
        <w:t>Whisper</w:t>
      </w:r>
      <w:r w:rsidRPr="009E6528">
        <w:rPr>
          <w:lang w:val="ru-RU"/>
        </w:rPr>
        <w:t>) — распознавание речи на отдельных машинах;</w:t>
      </w:r>
    </w:p>
    <w:p w14:paraId="347A494B" w14:textId="77777777" w:rsidR="00E52BAF" w:rsidRPr="009E6528" w:rsidRDefault="00000000">
      <w:pPr>
        <w:pStyle w:val="a0"/>
        <w:rPr>
          <w:lang w:val="ru-RU"/>
        </w:rPr>
      </w:pPr>
      <w:r w:rsidRPr="009E6528">
        <w:rPr>
          <w:lang w:val="ru-RU"/>
        </w:rPr>
        <w:t>Сервис экспорта (</w:t>
      </w:r>
      <w:r>
        <w:t>Node</w:t>
      </w:r>
      <w:r w:rsidRPr="009E6528">
        <w:rPr>
          <w:lang w:val="ru-RU"/>
        </w:rPr>
        <w:t>.</w:t>
      </w:r>
      <w:proofErr w:type="spellStart"/>
      <w:r>
        <w:t>js</w:t>
      </w:r>
      <w:proofErr w:type="spellEnd"/>
      <w:r w:rsidRPr="009E6528">
        <w:rPr>
          <w:lang w:val="ru-RU"/>
        </w:rPr>
        <w:t xml:space="preserve">) — генерация </w:t>
      </w:r>
      <w:r>
        <w:t>PDF</w:t>
      </w:r>
      <w:r w:rsidRPr="009E6528">
        <w:rPr>
          <w:lang w:val="ru-RU"/>
        </w:rPr>
        <w:t xml:space="preserve"> и </w:t>
      </w:r>
      <w:r>
        <w:t>DOCX</w:t>
      </w:r>
      <w:r w:rsidRPr="009E6528">
        <w:rPr>
          <w:lang w:val="ru-RU"/>
        </w:rPr>
        <w:t>;</w:t>
      </w:r>
    </w:p>
    <w:p w14:paraId="525A9FFB" w14:textId="77777777" w:rsidR="00E52BAF" w:rsidRPr="009E6528" w:rsidRDefault="00000000">
      <w:pPr>
        <w:pStyle w:val="a0"/>
        <w:rPr>
          <w:lang w:val="ru-RU"/>
        </w:rPr>
      </w:pPr>
      <w:r>
        <w:t>ML</w:t>
      </w:r>
      <w:r w:rsidRPr="009E6528">
        <w:rPr>
          <w:lang w:val="ru-RU"/>
        </w:rPr>
        <w:t>-слой — обращение к языковой модели для генерации материалов.</w:t>
      </w:r>
    </w:p>
    <w:p w14:paraId="79B842F0" w14:textId="77777777" w:rsidR="00E52BAF" w:rsidRPr="009E6528" w:rsidRDefault="00000000">
      <w:pPr>
        <w:pStyle w:val="21"/>
        <w:jc w:val="left"/>
        <w:rPr>
          <w:lang w:val="ru-RU"/>
        </w:rPr>
      </w:pPr>
      <w:bookmarkStart w:id="11" w:name="_Toc231727515"/>
      <w:r w:rsidRPr="009E6528">
        <w:rPr>
          <w:lang w:val="ru-RU"/>
        </w:rPr>
        <w:t>3.2. Технологический стек</w:t>
      </w:r>
      <w:bookmarkEnd w:id="11"/>
    </w:p>
    <w:p w14:paraId="2CECDA77" w14:textId="77777777" w:rsidR="00E52BAF" w:rsidRPr="009E6528" w:rsidRDefault="00000000">
      <w:pPr>
        <w:rPr>
          <w:lang w:val="ru-RU"/>
        </w:rPr>
      </w:pPr>
      <w:r w:rsidRPr="009E6528">
        <w:rPr>
          <w:lang w:val="ru-RU"/>
        </w:rPr>
        <w:t xml:space="preserve">Клиентская часть: </w:t>
      </w:r>
      <w:r>
        <w:t>React</w:t>
      </w:r>
      <w:r w:rsidRPr="009E6528">
        <w:rPr>
          <w:lang w:val="ru-RU"/>
        </w:rPr>
        <w:t xml:space="preserve"> 18, </w:t>
      </w:r>
      <w:r>
        <w:t>TypeScript</w:t>
      </w:r>
      <w:r w:rsidRPr="009E6528">
        <w:rPr>
          <w:lang w:val="ru-RU"/>
        </w:rPr>
        <w:t xml:space="preserve">, </w:t>
      </w:r>
      <w:r>
        <w:t>React</w:t>
      </w:r>
      <w:r w:rsidRPr="009E6528">
        <w:rPr>
          <w:lang w:val="ru-RU"/>
        </w:rPr>
        <w:t xml:space="preserve"> </w:t>
      </w:r>
      <w:r>
        <w:t>Router</w:t>
      </w:r>
      <w:r w:rsidRPr="009E6528">
        <w:rPr>
          <w:lang w:val="ru-RU"/>
        </w:rPr>
        <w:t xml:space="preserve">, </w:t>
      </w:r>
      <w:proofErr w:type="spellStart"/>
      <w:r>
        <w:t>TipTap</w:t>
      </w:r>
      <w:proofErr w:type="spellEnd"/>
      <w:r w:rsidRPr="009E6528">
        <w:rPr>
          <w:lang w:val="ru-RU"/>
        </w:rPr>
        <w:t xml:space="preserve"> (редактор текста), </w:t>
      </w:r>
      <w:proofErr w:type="spellStart"/>
      <w:r>
        <w:t>Excalidraw</w:t>
      </w:r>
      <w:proofErr w:type="spellEnd"/>
      <w:r w:rsidRPr="009E6528">
        <w:rPr>
          <w:lang w:val="ru-RU"/>
        </w:rPr>
        <w:t xml:space="preserve"> (доски), </w:t>
      </w:r>
      <w:r>
        <w:t>Tailwind</w:t>
      </w:r>
      <w:r w:rsidRPr="009E6528">
        <w:rPr>
          <w:lang w:val="ru-RU"/>
        </w:rPr>
        <w:t xml:space="preserve"> </w:t>
      </w:r>
      <w:r>
        <w:t>CSS</w:t>
      </w:r>
      <w:r w:rsidRPr="009E6528">
        <w:rPr>
          <w:lang w:val="ru-RU"/>
        </w:rPr>
        <w:t xml:space="preserve">, </w:t>
      </w:r>
      <w:proofErr w:type="spellStart"/>
      <w:r>
        <w:t>KaTeX</w:t>
      </w:r>
      <w:proofErr w:type="spellEnd"/>
      <w:r w:rsidRPr="009E6528">
        <w:rPr>
          <w:lang w:val="ru-RU"/>
        </w:rPr>
        <w:t xml:space="preserve"> (формулы). Серверная часть: </w:t>
      </w:r>
      <w:proofErr w:type="spellStart"/>
      <w:r>
        <w:t>FastAPI</w:t>
      </w:r>
      <w:proofErr w:type="spellEnd"/>
      <w:r w:rsidRPr="009E6528">
        <w:rPr>
          <w:lang w:val="ru-RU"/>
        </w:rPr>
        <w:t xml:space="preserve">, </w:t>
      </w:r>
      <w:proofErr w:type="spellStart"/>
      <w:r>
        <w:t>SQLAlchemy</w:t>
      </w:r>
      <w:proofErr w:type="spellEnd"/>
      <w:r w:rsidRPr="009E6528">
        <w:rPr>
          <w:lang w:val="ru-RU"/>
        </w:rPr>
        <w:t xml:space="preserve"> 2.0 (асинхронный режим), </w:t>
      </w:r>
      <w:proofErr w:type="spellStart"/>
      <w:r>
        <w:t>asyncpg</w:t>
      </w:r>
      <w:proofErr w:type="spellEnd"/>
      <w:r w:rsidRPr="009E6528">
        <w:rPr>
          <w:lang w:val="ru-RU"/>
        </w:rPr>
        <w:t xml:space="preserve">, </w:t>
      </w:r>
      <w:r>
        <w:t>Alembic</w:t>
      </w:r>
      <w:r w:rsidRPr="009E6528">
        <w:rPr>
          <w:lang w:val="ru-RU"/>
        </w:rPr>
        <w:t xml:space="preserve"> (миграции), </w:t>
      </w:r>
      <w:proofErr w:type="spellStart"/>
      <w:r>
        <w:t>Pydantic</w:t>
      </w:r>
      <w:proofErr w:type="spellEnd"/>
      <w:r w:rsidRPr="009E6528">
        <w:rPr>
          <w:lang w:val="ru-RU"/>
        </w:rPr>
        <w:t xml:space="preserve">, </w:t>
      </w:r>
      <w:r>
        <w:t>JWT</w:t>
      </w:r>
      <w:r w:rsidRPr="009E6528">
        <w:rPr>
          <w:lang w:val="ru-RU"/>
        </w:rPr>
        <w:t xml:space="preserve">-аутентификация. Хранилища: </w:t>
      </w:r>
      <w:r>
        <w:t>PostgreSQL</w:t>
      </w:r>
      <w:r w:rsidRPr="009E6528">
        <w:rPr>
          <w:lang w:val="ru-RU"/>
        </w:rPr>
        <w:t xml:space="preserve"> 16 и </w:t>
      </w:r>
      <w:r>
        <w:lastRenderedPageBreak/>
        <w:t>Redis</w:t>
      </w:r>
      <w:r w:rsidRPr="009E6528">
        <w:rPr>
          <w:lang w:val="ru-RU"/>
        </w:rPr>
        <w:t xml:space="preserve"> 7. Распознавание речи: </w:t>
      </w:r>
      <w:r>
        <w:t>OpenAI</w:t>
      </w:r>
      <w:r w:rsidRPr="009E6528">
        <w:rPr>
          <w:lang w:val="ru-RU"/>
        </w:rPr>
        <w:t xml:space="preserve"> </w:t>
      </w:r>
      <w:r>
        <w:t>Whisper</w:t>
      </w:r>
      <w:r w:rsidRPr="009E6528">
        <w:rPr>
          <w:lang w:val="ru-RU"/>
        </w:rPr>
        <w:t xml:space="preserve">. Генерация материалов: языковая модель через </w:t>
      </w:r>
      <w:r>
        <w:t>OpenAI</w:t>
      </w:r>
      <w:r w:rsidRPr="009E6528">
        <w:rPr>
          <w:lang w:val="ru-RU"/>
        </w:rPr>
        <w:t xml:space="preserve">-совместимый </w:t>
      </w:r>
      <w:r>
        <w:t>API</w:t>
      </w:r>
      <w:r w:rsidRPr="009E6528">
        <w:rPr>
          <w:lang w:val="ru-RU"/>
        </w:rPr>
        <w:t xml:space="preserve">. Развёртывание: </w:t>
      </w:r>
      <w:r>
        <w:t>Docker</w:t>
      </w:r>
      <w:r w:rsidRPr="009E6528">
        <w:rPr>
          <w:lang w:val="ru-RU"/>
        </w:rPr>
        <w:t xml:space="preserve"> </w:t>
      </w:r>
      <w:r>
        <w:t>Compose</w:t>
      </w:r>
      <w:r w:rsidRPr="009E6528">
        <w:rPr>
          <w:lang w:val="ru-RU"/>
        </w:rPr>
        <w:t xml:space="preserve"> и </w:t>
      </w:r>
      <w:r>
        <w:t>Nginx</w:t>
      </w:r>
      <w:r w:rsidRPr="009E6528">
        <w:rPr>
          <w:lang w:val="ru-RU"/>
        </w:rPr>
        <w:t>.</w:t>
      </w:r>
    </w:p>
    <w:p w14:paraId="1585C2A7" w14:textId="77777777" w:rsidR="00E52BAF" w:rsidRPr="009E6528" w:rsidRDefault="00000000">
      <w:pPr>
        <w:pStyle w:val="21"/>
        <w:jc w:val="left"/>
        <w:rPr>
          <w:lang w:val="ru-RU"/>
        </w:rPr>
      </w:pPr>
      <w:bookmarkStart w:id="12" w:name="_Toc231727516"/>
      <w:r w:rsidRPr="009E6528">
        <w:rPr>
          <w:lang w:val="ru-RU"/>
        </w:rPr>
        <w:t>3.3. Серверная часть (</w:t>
      </w:r>
      <w:r>
        <w:t>backend</w:t>
      </w:r>
      <w:r w:rsidRPr="009E6528">
        <w:rPr>
          <w:lang w:val="ru-RU"/>
        </w:rPr>
        <w:t>)</w:t>
      </w:r>
      <w:bookmarkEnd w:id="12"/>
    </w:p>
    <w:p w14:paraId="478935B8" w14:textId="77777777" w:rsidR="00E52BAF" w:rsidRDefault="00000000">
      <w:r w:rsidRPr="009E6528">
        <w:rPr>
          <w:lang w:val="ru-RU"/>
        </w:rPr>
        <w:t xml:space="preserve">Серверное приложение собирается в одной точке входа: создаётся экземпляр </w:t>
      </w:r>
      <w:proofErr w:type="spellStart"/>
      <w:r>
        <w:t>FastAPI</w:t>
      </w:r>
      <w:proofErr w:type="spellEnd"/>
      <w:r w:rsidRPr="009E6528">
        <w:rPr>
          <w:lang w:val="ru-RU"/>
        </w:rPr>
        <w:t xml:space="preserve">, настраивается </w:t>
      </w:r>
      <w:r>
        <w:t>CORS</w:t>
      </w:r>
      <w:r w:rsidRPr="009E6528">
        <w:rPr>
          <w:lang w:val="ru-RU"/>
        </w:rPr>
        <w:t xml:space="preserve">, подключаются роутеры по доменам (аутентификация, пользователи, лекции, каталог, доски, администрирование, </w:t>
      </w:r>
      <w:proofErr w:type="spellStart"/>
      <w:r w:rsidRPr="009E6528">
        <w:rPr>
          <w:lang w:val="ru-RU"/>
        </w:rPr>
        <w:t>воркеры</w:t>
      </w:r>
      <w:proofErr w:type="spellEnd"/>
      <w:r w:rsidRPr="009E6528">
        <w:rPr>
          <w:lang w:val="ru-RU"/>
        </w:rPr>
        <w:t xml:space="preserve">, экспорт). При старте запускаются фоновые </w:t>
      </w:r>
      <w:proofErr w:type="spellStart"/>
      <w:r w:rsidRPr="009E6528">
        <w:rPr>
          <w:lang w:val="ru-RU"/>
        </w:rPr>
        <w:t>корутины</w:t>
      </w:r>
      <w:proofErr w:type="spellEnd"/>
      <w:r w:rsidRPr="009E6528">
        <w:rPr>
          <w:lang w:val="ru-RU"/>
        </w:rPr>
        <w:t xml:space="preserve">: возврат «зависших» задач </w:t>
      </w:r>
      <w:proofErr w:type="spellStart"/>
      <w:r w:rsidRPr="009E6528">
        <w:rPr>
          <w:lang w:val="ru-RU"/>
        </w:rPr>
        <w:t>транскрибации</w:t>
      </w:r>
      <w:proofErr w:type="spellEnd"/>
      <w:r w:rsidRPr="009E6528">
        <w:rPr>
          <w:lang w:val="ru-RU"/>
        </w:rPr>
        <w:t xml:space="preserve"> в очередь, удаление просроченных аудиофайлов и очистка журнала расхода квот. </w:t>
      </w:r>
      <w:proofErr w:type="spellStart"/>
      <w:r>
        <w:t>Соответствующий</w:t>
      </w:r>
      <w:proofErr w:type="spellEnd"/>
      <w:r>
        <w:t xml:space="preserve"> </w:t>
      </w:r>
      <w:proofErr w:type="spellStart"/>
      <w:r>
        <w:t>фрагмент</w:t>
      </w:r>
      <w:proofErr w:type="spellEnd"/>
      <w:r>
        <w:t xml:space="preserve"> </w:t>
      </w:r>
      <w:proofErr w:type="spellStart"/>
      <w:r>
        <w:t>приведён</w:t>
      </w:r>
      <w:proofErr w:type="spellEnd"/>
      <w:r>
        <w:t xml:space="preserve"> в листинге 1.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52BAF" w14:paraId="387B5D26" w14:textId="77777777">
        <w:trPr>
          <w:jc w:val="center"/>
        </w:trPr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E9E65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@asynccontextmanager</w:t>
            </w:r>
          </w:p>
          <w:p w14:paraId="786F7EA0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async def lifespan(app: FastAPI):</w:t>
            </w:r>
          </w:p>
          <w:p w14:paraId="6859BCBB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recovery_task = asyncio.create_task(_timeout_recovery_loop())</w:t>
            </w:r>
          </w:p>
          <w:p w14:paraId="55AA2E78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cleanup_task = asyncio.create_task(_audio_cleanup_loop())</w:t>
            </w:r>
          </w:p>
          <w:p w14:paraId="7CC597F1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usage_cleanup_task = asyncio.create_task(_usage_cleanup_loop())</w:t>
            </w:r>
          </w:p>
          <w:p w14:paraId="4362FD66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yield</w:t>
            </w:r>
          </w:p>
          <w:p w14:paraId="47A00DD7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recovery_task.cancel()</w:t>
            </w:r>
          </w:p>
          <w:p w14:paraId="623FDE80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cleanup_task.cancel()</w:t>
            </w:r>
          </w:p>
          <w:p w14:paraId="4747B5D5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usage_cleanup_task.cancel()</w:t>
            </w:r>
          </w:p>
          <w:p w14:paraId="25178459" w14:textId="77777777" w:rsidR="00E52BAF" w:rsidRDefault="00E52BAF">
            <w:pPr>
              <w:spacing w:line="240" w:lineRule="auto"/>
              <w:ind w:firstLine="0"/>
              <w:jc w:val="left"/>
            </w:pPr>
          </w:p>
          <w:p w14:paraId="123D0740" w14:textId="77777777" w:rsidR="00E52BAF" w:rsidRDefault="00E52BAF">
            <w:pPr>
              <w:spacing w:line="240" w:lineRule="auto"/>
              <w:ind w:firstLine="0"/>
              <w:jc w:val="left"/>
            </w:pPr>
          </w:p>
          <w:p w14:paraId="4A4BEF93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app = FastAPI(title="MindeSync — Student AI Assistant API", lifespan=lifespan)</w:t>
            </w:r>
          </w:p>
          <w:p w14:paraId="5E32C5A0" w14:textId="77777777" w:rsidR="00E52BAF" w:rsidRDefault="00E52BAF">
            <w:pPr>
              <w:spacing w:line="240" w:lineRule="auto"/>
              <w:ind w:firstLine="0"/>
              <w:jc w:val="left"/>
            </w:pPr>
          </w:p>
          <w:p w14:paraId="5CD46231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app.add_middleware(</w:t>
            </w:r>
          </w:p>
          <w:p w14:paraId="5AC7CE30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CORSMiddleware,</w:t>
            </w:r>
          </w:p>
          <w:p w14:paraId="3E3DDFDA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allow_origins=[o.strip() for o in cors_origins],</w:t>
            </w:r>
          </w:p>
          <w:p w14:paraId="66C194EC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allow_credentials=True,</w:t>
            </w:r>
          </w:p>
          <w:p w14:paraId="2B7AFCB3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allow_methods=["*"],</w:t>
            </w:r>
          </w:p>
          <w:p w14:paraId="283D2623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allow_headers=["*"],</w:t>
            </w:r>
          </w:p>
          <w:p w14:paraId="4CECCEA7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)</w:t>
            </w:r>
          </w:p>
          <w:p w14:paraId="33C0B084" w14:textId="77777777" w:rsidR="00E52BAF" w:rsidRDefault="00E52BAF">
            <w:pPr>
              <w:spacing w:line="240" w:lineRule="auto"/>
              <w:ind w:firstLine="0"/>
              <w:jc w:val="left"/>
            </w:pPr>
          </w:p>
          <w:p w14:paraId="02407540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app.include_router(ml_router)</w:t>
            </w:r>
          </w:p>
          <w:p w14:paraId="7DDEBBB0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app.include_router(transcribe_router)</w:t>
            </w:r>
          </w:p>
          <w:p w14:paraId="64D34BEB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app.include_router(auth_router)</w:t>
            </w:r>
          </w:p>
          <w:p w14:paraId="19146664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app.include_router(users_router)</w:t>
            </w:r>
          </w:p>
          <w:p w14:paraId="3EA8D302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app.include_router(lectures_router)</w:t>
            </w:r>
          </w:p>
          <w:p w14:paraId="6DB3D4E8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app.include_router(admin_router)</w:t>
            </w:r>
          </w:p>
          <w:p w14:paraId="26FBB8AD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app.include_router(worker_router)</w:t>
            </w:r>
          </w:p>
          <w:p w14:paraId="21E88A02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app.include_router(export_router, prefix="/api")</w:t>
            </w:r>
          </w:p>
          <w:p w14:paraId="71033B4D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app.include_router(boards_router)</w:t>
            </w:r>
          </w:p>
          <w:p w14:paraId="2406EB3E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app.include_router(catalog_router)</w:t>
            </w:r>
          </w:p>
        </w:tc>
      </w:tr>
    </w:tbl>
    <w:p w14:paraId="6FB15A69" w14:textId="77777777" w:rsidR="00E52BAF" w:rsidRPr="009E6528" w:rsidRDefault="00000000">
      <w:pPr>
        <w:spacing w:before="40" w:after="160"/>
        <w:ind w:firstLine="0"/>
        <w:jc w:val="center"/>
        <w:rPr>
          <w:lang w:val="ru-RU"/>
        </w:rPr>
      </w:pPr>
      <w:r w:rsidRPr="009E6528">
        <w:rPr>
          <w:sz w:val="24"/>
          <w:lang w:val="ru-RU"/>
        </w:rPr>
        <w:t xml:space="preserve">Листинг 1. – Сборка приложения </w:t>
      </w:r>
      <w:proofErr w:type="spellStart"/>
      <w:r>
        <w:rPr>
          <w:sz w:val="24"/>
        </w:rPr>
        <w:t>FastAPI</w:t>
      </w:r>
      <w:proofErr w:type="spellEnd"/>
      <w:r w:rsidRPr="009E6528">
        <w:rPr>
          <w:sz w:val="24"/>
          <w:lang w:val="ru-RU"/>
        </w:rPr>
        <w:t xml:space="preserve"> и подключение роутеров</w:t>
      </w:r>
    </w:p>
    <w:p w14:paraId="01E665A9" w14:textId="77777777" w:rsidR="00E52BAF" w:rsidRPr="009E6528" w:rsidRDefault="00000000">
      <w:pPr>
        <w:pStyle w:val="21"/>
        <w:jc w:val="left"/>
        <w:rPr>
          <w:lang w:val="ru-RU"/>
        </w:rPr>
      </w:pPr>
      <w:bookmarkStart w:id="13" w:name="_Toc231727517"/>
      <w:r w:rsidRPr="009E6528">
        <w:rPr>
          <w:lang w:val="ru-RU"/>
        </w:rPr>
        <w:lastRenderedPageBreak/>
        <w:t>3.4. Модель данных</w:t>
      </w:r>
      <w:bookmarkEnd w:id="13"/>
    </w:p>
    <w:p w14:paraId="7ED6AD14" w14:textId="77777777" w:rsidR="00E52BAF" w:rsidRDefault="00000000">
      <w:r w:rsidRPr="009E6528">
        <w:rPr>
          <w:lang w:val="ru-RU"/>
        </w:rPr>
        <w:t xml:space="preserve">Данные описаны </w:t>
      </w:r>
      <w:r>
        <w:t>ORM</w:t>
      </w:r>
      <w:r w:rsidRPr="009E6528">
        <w:rPr>
          <w:lang w:val="ru-RU"/>
        </w:rPr>
        <w:t xml:space="preserve">-моделями </w:t>
      </w:r>
      <w:proofErr w:type="spellStart"/>
      <w:r>
        <w:t>SQLAlchemy</w:t>
      </w:r>
      <w:proofErr w:type="spellEnd"/>
      <w:r w:rsidRPr="009E6528">
        <w:rPr>
          <w:lang w:val="ru-RU"/>
        </w:rPr>
        <w:t xml:space="preserve">. Первичные ключи — </w:t>
      </w:r>
      <w:r>
        <w:t>UUID</w:t>
      </w:r>
      <w:r w:rsidRPr="009E6528">
        <w:rPr>
          <w:lang w:val="ru-RU"/>
        </w:rPr>
        <w:t xml:space="preserve">, повсеместно применяется «мягкое удаление» (флаг </w:t>
      </w:r>
      <w:r>
        <w:t>is</w:t>
      </w:r>
      <w:r w:rsidRPr="009E6528">
        <w:rPr>
          <w:lang w:val="ru-RU"/>
        </w:rPr>
        <w:t>_</w:t>
      </w:r>
      <w:r>
        <w:t>deleted</w:t>
      </w:r>
      <w:r w:rsidRPr="009E6528">
        <w:rPr>
          <w:lang w:val="ru-RU"/>
        </w:rPr>
        <w:t xml:space="preserve">) и временные метки создания и изменения. Центральная сущность предметной области — лекция, вокруг которой группируются аудиофайлы, транскрипции и сгенерированные материалы.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приведён</w:t>
      </w:r>
      <w:proofErr w:type="spellEnd"/>
      <w:r>
        <w:t xml:space="preserve"> в листинге 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52BAF" w14:paraId="361CB6C9" w14:textId="77777777">
        <w:trPr>
          <w:jc w:val="center"/>
        </w:trPr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ACA50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class Lecture(Base):</w:t>
            </w:r>
          </w:p>
          <w:p w14:paraId="74F014C8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__tablename__ = "lectures"</w:t>
            </w:r>
          </w:p>
          <w:p w14:paraId="395A45ED" w14:textId="77777777" w:rsidR="00E52BAF" w:rsidRDefault="00E52BAF">
            <w:pPr>
              <w:spacing w:line="240" w:lineRule="auto"/>
              <w:ind w:firstLine="0"/>
              <w:jc w:val="left"/>
            </w:pPr>
          </w:p>
          <w:p w14:paraId="573965F2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id = Column(UUID(as_uuid=True), primary_key=True, default=_uuid)</w:t>
            </w:r>
          </w:p>
          <w:p w14:paraId="5008CE61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title = Column(String(300), nullable=False)</w:t>
            </w:r>
          </w:p>
          <w:p w14:paraId="7CE2346E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subject = Column(String(100), nullable=True)</w:t>
            </w:r>
          </w:p>
          <w:p w14:paraId="0D024DF6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uploaded_by = Column(UUID(as_uuid=True), ForeignKey("users.id"), nullable=False)</w:t>
            </w:r>
          </w:p>
          <w:p w14:paraId="2C757C5B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status = Column(Enum(LectureStatus, name="lecture_status"),</w:t>
            </w:r>
          </w:p>
          <w:p w14:paraId="32308C6C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            default=LectureStatus.processing, nullable=False)</w:t>
            </w:r>
          </w:p>
          <w:p w14:paraId="0B87CB27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is_public = Column(Boolean, default=False, nullable=False)</w:t>
            </w:r>
          </w:p>
          <w:p w14:paraId="73894851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is_deleted = Column(Boolean, default=False, nullable=False, index=True)</w:t>
            </w:r>
          </w:p>
          <w:p w14:paraId="74A8519F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created_at = Column(DateTime, default=_now, nullable=False)</w:t>
            </w:r>
          </w:p>
          <w:p w14:paraId="785026E3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updated_at = Column(DateTime, default=_now, onupdate=_now, nullable=False)</w:t>
            </w:r>
          </w:p>
          <w:p w14:paraId="35F0C27C" w14:textId="77777777" w:rsidR="00E52BAF" w:rsidRDefault="00E52BAF">
            <w:pPr>
              <w:spacing w:line="240" w:lineRule="auto"/>
              <w:ind w:firstLine="0"/>
              <w:jc w:val="left"/>
            </w:pPr>
          </w:p>
          <w:p w14:paraId="7061D7CD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uploader = relationship("User", back_populates="lectures")</w:t>
            </w:r>
          </w:p>
          <w:p w14:paraId="74A0BB9F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audio_files = relationship("AudioFile", back_populates="lecture")</w:t>
            </w:r>
          </w:p>
          <w:p w14:paraId="554AAF2F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transcriptions = relationship("Transcription", back_populates="lecture")</w:t>
            </w:r>
          </w:p>
          <w:p w14:paraId="2D2F719F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notes = relationship("LectureNote", back_populates="lecture",</w:t>
            </w:r>
          </w:p>
          <w:p w14:paraId="1026A88C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                 cascade="all, delete-orphan")</w:t>
            </w:r>
          </w:p>
        </w:tc>
      </w:tr>
    </w:tbl>
    <w:p w14:paraId="069D1224" w14:textId="77777777" w:rsidR="00E52BAF" w:rsidRPr="009E6528" w:rsidRDefault="00000000">
      <w:pPr>
        <w:spacing w:before="40" w:after="160"/>
        <w:ind w:firstLine="0"/>
        <w:jc w:val="center"/>
        <w:rPr>
          <w:lang w:val="ru-RU"/>
        </w:rPr>
      </w:pPr>
      <w:r w:rsidRPr="009E6528">
        <w:rPr>
          <w:sz w:val="24"/>
          <w:lang w:val="ru-RU"/>
        </w:rPr>
        <w:t xml:space="preserve">Листинг 2. – </w:t>
      </w:r>
      <w:r>
        <w:rPr>
          <w:sz w:val="24"/>
        </w:rPr>
        <w:t>ORM</w:t>
      </w:r>
      <w:r w:rsidRPr="009E6528">
        <w:rPr>
          <w:sz w:val="24"/>
          <w:lang w:val="ru-RU"/>
        </w:rPr>
        <w:t xml:space="preserve">-модель лекции (фрагмент </w:t>
      </w:r>
      <w:proofErr w:type="spellStart"/>
      <w:r>
        <w:rPr>
          <w:sz w:val="24"/>
        </w:rPr>
        <w:t>api</w:t>
      </w:r>
      <w:proofErr w:type="spellEnd"/>
      <w:r w:rsidRPr="009E6528">
        <w:rPr>
          <w:sz w:val="24"/>
          <w:lang w:val="ru-RU"/>
        </w:rPr>
        <w:t>/</w:t>
      </w:r>
      <w:r>
        <w:rPr>
          <w:sz w:val="24"/>
        </w:rPr>
        <w:t>models</w:t>
      </w:r>
      <w:r w:rsidRPr="009E6528">
        <w:rPr>
          <w:sz w:val="24"/>
          <w:lang w:val="ru-RU"/>
        </w:rPr>
        <w:t>.</w:t>
      </w:r>
      <w:proofErr w:type="spellStart"/>
      <w:r>
        <w:rPr>
          <w:sz w:val="24"/>
        </w:rPr>
        <w:t>py</w:t>
      </w:r>
      <w:proofErr w:type="spellEnd"/>
      <w:r w:rsidRPr="009E6528">
        <w:rPr>
          <w:sz w:val="24"/>
          <w:lang w:val="ru-RU"/>
        </w:rPr>
        <w:t>)</w:t>
      </w:r>
    </w:p>
    <w:p w14:paraId="52CDAFBE" w14:textId="77777777" w:rsidR="00E52BAF" w:rsidRPr="009E6528" w:rsidRDefault="00000000">
      <w:pPr>
        <w:pStyle w:val="21"/>
        <w:jc w:val="left"/>
        <w:rPr>
          <w:lang w:val="ru-RU"/>
        </w:rPr>
      </w:pPr>
      <w:bookmarkStart w:id="14" w:name="_Toc231727518"/>
      <w:r w:rsidRPr="009E6528">
        <w:rPr>
          <w:lang w:val="ru-RU"/>
        </w:rPr>
        <w:t xml:space="preserve">3.5. </w:t>
      </w:r>
      <w:r>
        <w:t>REST</w:t>
      </w:r>
      <w:r w:rsidRPr="009E6528">
        <w:rPr>
          <w:lang w:val="ru-RU"/>
        </w:rPr>
        <w:t xml:space="preserve"> </w:t>
      </w:r>
      <w:r>
        <w:t>API</w:t>
      </w:r>
      <w:r w:rsidRPr="009E6528">
        <w:rPr>
          <w:lang w:val="ru-RU"/>
        </w:rPr>
        <w:t xml:space="preserve"> и очередь задач</w:t>
      </w:r>
      <w:bookmarkEnd w:id="14"/>
    </w:p>
    <w:p w14:paraId="37DBDC7F" w14:textId="77777777" w:rsidR="00E52BAF" w:rsidRPr="009E6528" w:rsidRDefault="00000000">
      <w:pPr>
        <w:rPr>
          <w:lang w:val="ru-RU"/>
        </w:rPr>
      </w:pPr>
      <w:r w:rsidRPr="009E6528">
        <w:rPr>
          <w:lang w:val="ru-RU"/>
        </w:rPr>
        <w:t xml:space="preserve">Взаимодействие клиента и </w:t>
      </w:r>
      <w:proofErr w:type="spellStart"/>
      <w:r w:rsidRPr="009E6528">
        <w:rPr>
          <w:lang w:val="ru-RU"/>
        </w:rPr>
        <w:t>воркеров</w:t>
      </w:r>
      <w:proofErr w:type="spellEnd"/>
      <w:r w:rsidRPr="009E6528">
        <w:rPr>
          <w:lang w:val="ru-RU"/>
        </w:rPr>
        <w:t xml:space="preserve"> с сервером построено на </w:t>
      </w:r>
      <w:r>
        <w:t>REST</w:t>
      </w:r>
      <w:r w:rsidRPr="009E6528">
        <w:rPr>
          <w:lang w:val="ru-RU"/>
        </w:rPr>
        <w:t>-</w:t>
      </w:r>
      <w:proofErr w:type="spellStart"/>
      <w:r w:rsidRPr="009E6528">
        <w:rPr>
          <w:lang w:val="ru-RU"/>
        </w:rPr>
        <w:t>эндпоинтах</w:t>
      </w:r>
      <w:proofErr w:type="spellEnd"/>
      <w:r w:rsidRPr="009E6528">
        <w:rPr>
          <w:lang w:val="ru-RU"/>
        </w:rPr>
        <w:t xml:space="preserve">. </w:t>
      </w:r>
      <w:proofErr w:type="spellStart"/>
      <w:r w:rsidRPr="009E6528">
        <w:rPr>
          <w:lang w:val="ru-RU"/>
        </w:rPr>
        <w:t>Воркеры</w:t>
      </w:r>
      <w:proofErr w:type="spellEnd"/>
      <w:r w:rsidRPr="009E6528">
        <w:rPr>
          <w:lang w:val="ru-RU"/>
        </w:rPr>
        <w:t xml:space="preserve"> аутентифицируются отдельным ключом и забирают задачи из очереди. Чтобы два </w:t>
      </w:r>
      <w:proofErr w:type="spellStart"/>
      <w:r w:rsidRPr="009E6528">
        <w:rPr>
          <w:lang w:val="ru-RU"/>
        </w:rPr>
        <w:t>воркера</w:t>
      </w:r>
      <w:proofErr w:type="spellEnd"/>
      <w:r w:rsidRPr="009E6528">
        <w:rPr>
          <w:lang w:val="ru-RU"/>
        </w:rPr>
        <w:t xml:space="preserve"> не взяли одну и ту же задачу, выдача реализована через блокировку строки </w:t>
      </w:r>
      <w:r>
        <w:t>SELECT</w:t>
      </w:r>
      <w:r w:rsidRPr="009E6528">
        <w:rPr>
          <w:lang w:val="ru-RU"/>
        </w:rPr>
        <w:t xml:space="preserve"> </w:t>
      </w:r>
      <w:r>
        <w:t>FOR</w:t>
      </w:r>
      <w:r w:rsidRPr="009E6528">
        <w:rPr>
          <w:lang w:val="ru-RU"/>
        </w:rPr>
        <w:t xml:space="preserve"> </w:t>
      </w:r>
      <w:r>
        <w:t>UPDATE</w:t>
      </w:r>
      <w:r w:rsidRPr="009E6528">
        <w:rPr>
          <w:lang w:val="ru-RU"/>
        </w:rPr>
        <w:t xml:space="preserve"> </w:t>
      </w:r>
      <w:r>
        <w:t>SKIP</w:t>
      </w:r>
      <w:r w:rsidRPr="009E6528">
        <w:rPr>
          <w:lang w:val="ru-RU"/>
        </w:rPr>
        <w:t xml:space="preserve"> </w:t>
      </w:r>
      <w:r>
        <w:t>LOCKED</w:t>
      </w:r>
      <w:r w:rsidRPr="009E6528">
        <w:rPr>
          <w:lang w:val="ru-RU"/>
        </w:rPr>
        <w:t xml:space="preserve"> (листинг 3).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52BAF" w14:paraId="3D9DA5B8" w14:textId="77777777">
        <w:trPr>
          <w:jc w:val="center"/>
        </w:trPr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6D120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@</w:t>
            </w:r>
            <w:proofErr w:type="gramStart"/>
            <w:r>
              <w:rPr>
                <w:rFonts w:ascii="Consolas" w:eastAsia="Consolas" w:hAnsi="Consolas"/>
                <w:sz w:val="18"/>
              </w:rPr>
              <w:t>router.get(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"/next",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response_model</w:t>
            </w:r>
            <w:proofErr w:type="spellEnd"/>
            <w:r>
              <w:rPr>
                <w:rFonts w:ascii="Consolas" w:eastAsia="Consolas" w:hAnsi="Consolas"/>
                <w:sz w:val="18"/>
              </w:rPr>
              <w:t>=</w:t>
            </w:r>
            <w:proofErr w:type="spellStart"/>
            <w:r>
              <w:rPr>
                <w:rFonts w:ascii="Consolas" w:eastAsia="Consolas" w:hAnsi="Consolas"/>
                <w:sz w:val="18"/>
              </w:rPr>
              <w:t>WorkerNextTaskOut</w:t>
            </w:r>
            <w:proofErr w:type="spellEnd"/>
            <w:r>
              <w:rPr>
                <w:rFonts w:ascii="Consolas" w:eastAsia="Consolas" w:hAnsi="Consolas"/>
                <w:sz w:val="18"/>
              </w:rPr>
              <w:t>)</w:t>
            </w:r>
          </w:p>
          <w:p w14:paraId="02B17C11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async def get_next_task(</w:t>
            </w:r>
          </w:p>
          <w:p w14:paraId="6DF13791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worker_name: str = Depends(require_worker_key),</w:t>
            </w:r>
          </w:p>
          <w:p w14:paraId="59EDBA00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db: AsyncSession = Depends(get_db),</w:t>
            </w:r>
          </w:p>
          <w:p w14:paraId="10057A61" w14:textId="77777777" w:rsidR="00E52BAF" w:rsidRPr="009E6528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E6528">
              <w:rPr>
                <w:rFonts w:ascii="Consolas" w:eastAsia="Consolas" w:hAnsi="Consolas"/>
                <w:sz w:val="18"/>
                <w:lang w:val="ru-RU"/>
              </w:rPr>
              <w:t>):</w:t>
            </w:r>
          </w:p>
          <w:p w14:paraId="3D348FB0" w14:textId="77777777" w:rsidR="00E52BAF" w:rsidRPr="009E6528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E6528">
              <w:rPr>
                <w:rFonts w:ascii="Consolas" w:eastAsia="Consolas" w:hAnsi="Consolas"/>
                <w:sz w:val="18"/>
                <w:lang w:val="ru-RU"/>
              </w:rPr>
              <w:t xml:space="preserve">    """Получить следующую задачу из очереди.</w:t>
            </w:r>
          </w:p>
          <w:p w14:paraId="24793279" w14:textId="77777777" w:rsidR="00E52BAF" w:rsidRPr="009E6528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E6528">
              <w:rPr>
                <w:rFonts w:ascii="Consolas" w:eastAsia="Consolas" w:hAnsi="Consolas"/>
                <w:sz w:val="18"/>
                <w:lang w:val="ru-RU"/>
              </w:rPr>
              <w:t xml:space="preserve">    </w:t>
            </w:r>
            <w:r>
              <w:rPr>
                <w:rFonts w:ascii="Consolas" w:eastAsia="Consolas" w:hAnsi="Consolas"/>
                <w:sz w:val="18"/>
              </w:rPr>
              <w:t>SELECT</w:t>
            </w:r>
            <w:r w:rsidRPr="009E6528">
              <w:rPr>
                <w:rFonts w:ascii="Consolas" w:eastAsia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FOR</w:t>
            </w:r>
            <w:r w:rsidRPr="009E6528">
              <w:rPr>
                <w:rFonts w:ascii="Consolas" w:eastAsia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UPDATE</w:t>
            </w:r>
            <w:r w:rsidRPr="009E6528">
              <w:rPr>
                <w:rFonts w:ascii="Consolas" w:eastAsia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SKIP</w:t>
            </w:r>
            <w:r w:rsidRPr="009E6528">
              <w:rPr>
                <w:rFonts w:ascii="Consolas" w:eastAsia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LOCKED</w:t>
            </w:r>
            <w:r w:rsidRPr="009E6528">
              <w:rPr>
                <w:rFonts w:ascii="Consolas" w:eastAsia="Consolas" w:hAnsi="Consolas"/>
                <w:sz w:val="18"/>
                <w:lang w:val="ru-RU"/>
              </w:rPr>
              <w:t xml:space="preserve"> — два </w:t>
            </w:r>
            <w:proofErr w:type="spellStart"/>
            <w:r w:rsidRPr="009E6528">
              <w:rPr>
                <w:rFonts w:ascii="Consolas" w:eastAsia="Consolas" w:hAnsi="Consolas"/>
                <w:sz w:val="18"/>
                <w:lang w:val="ru-RU"/>
              </w:rPr>
              <w:t>воркера</w:t>
            </w:r>
            <w:proofErr w:type="spellEnd"/>
            <w:r w:rsidRPr="009E6528">
              <w:rPr>
                <w:rFonts w:ascii="Consolas" w:eastAsia="Consolas" w:hAnsi="Consolas"/>
                <w:sz w:val="18"/>
                <w:lang w:val="ru-RU"/>
              </w:rPr>
              <w:t xml:space="preserve"> не возьмут одну задачу."""</w:t>
            </w:r>
          </w:p>
          <w:p w14:paraId="58921623" w14:textId="77777777" w:rsidR="00E52BAF" w:rsidRDefault="00000000">
            <w:pPr>
              <w:spacing w:line="240" w:lineRule="auto"/>
              <w:ind w:firstLine="0"/>
              <w:jc w:val="left"/>
            </w:pPr>
            <w:r w:rsidRPr="009E6528">
              <w:rPr>
                <w:rFonts w:ascii="Consolas" w:eastAsia="Consolas" w:hAnsi="Consolas"/>
                <w:sz w:val="18"/>
                <w:lang w:val="ru-RU"/>
              </w:rPr>
              <w:t xml:space="preserve">    </w:t>
            </w:r>
            <w:r>
              <w:rPr>
                <w:rFonts w:ascii="Consolas" w:eastAsia="Consolas" w:hAnsi="Consolas"/>
                <w:sz w:val="18"/>
              </w:rPr>
              <w:t xml:space="preserve">async with 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db.begin</w:t>
            </w:r>
            <w:proofErr w:type="spellEnd"/>
            <w:proofErr w:type="gramEnd"/>
            <w:r>
              <w:rPr>
                <w:rFonts w:ascii="Consolas" w:eastAsia="Consolas" w:hAnsi="Consolas"/>
                <w:sz w:val="18"/>
              </w:rPr>
              <w:t>():</w:t>
            </w:r>
          </w:p>
          <w:p w14:paraId="77680FCF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result = await db.execute(</w:t>
            </w:r>
          </w:p>
          <w:p w14:paraId="6E3362E5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    select(TranscriptionTask)</w:t>
            </w:r>
          </w:p>
          <w:p w14:paraId="4465DE35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    .where(TranscriptionTask.status == TranscriptionTaskStatus.pending)</w:t>
            </w:r>
          </w:p>
          <w:p w14:paraId="130A6A34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    .order_by(TranscriptionTask.created_at.asc())</w:t>
            </w:r>
          </w:p>
          <w:p w14:paraId="1199034B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    .limit(1)</w:t>
            </w:r>
          </w:p>
          <w:p w14:paraId="362002C7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    .with_for_update(skip_locked=True)</w:t>
            </w:r>
          </w:p>
          <w:p w14:paraId="05175E6B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)</w:t>
            </w:r>
          </w:p>
          <w:p w14:paraId="6C8DE557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task = result.scalar_one_or_none()</w:t>
            </w:r>
          </w:p>
          <w:p w14:paraId="1AA43CD5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lastRenderedPageBreak/>
              <w:t xml:space="preserve">        if task is None:</w:t>
            </w:r>
          </w:p>
          <w:p w14:paraId="29BE8588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    return WorkerNextTaskOut(task=None)</w:t>
            </w:r>
          </w:p>
          <w:p w14:paraId="0D157732" w14:textId="77777777" w:rsidR="00E52BAF" w:rsidRDefault="00E52BAF">
            <w:pPr>
              <w:spacing w:line="240" w:lineRule="auto"/>
              <w:ind w:firstLine="0"/>
              <w:jc w:val="left"/>
            </w:pPr>
          </w:p>
          <w:p w14:paraId="0B8A62E7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now = datetime.utcnow()</w:t>
            </w:r>
          </w:p>
          <w:p w14:paraId="5700F210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task.status = TranscriptionTaskStatus.processing</w:t>
            </w:r>
          </w:p>
          <w:p w14:paraId="5A5327DA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task.worker_name = worker_name</w:t>
            </w:r>
          </w:p>
          <w:p w14:paraId="432CC072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task.started_at = now</w:t>
            </w:r>
          </w:p>
          <w:p w14:paraId="26DF9E9F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task.last_heartbeat_at = now</w:t>
            </w:r>
          </w:p>
          <w:p w14:paraId="6BD4FEFE" w14:textId="77777777" w:rsidR="00E52BAF" w:rsidRDefault="00E52BAF">
            <w:pPr>
              <w:spacing w:line="240" w:lineRule="auto"/>
              <w:ind w:firstLine="0"/>
              <w:jc w:val="left"/>
            </w:pPr>
          </w:p>
          <w:p w14:paraId="6547502E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await db.refresh(task)</w:t>
            </w:r>
          </w:p>
          <w:p w14:paraId="7BDBE2ED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return WorkerNextTaskOut(task=TranscriptionTaskOut.model_validate(task))</w:t>
            </w:r>
          </w:p>
        </w:tc>
      </w:tr>
    </w:tbl>
    <w:p w14:paraId="63EB54FD" w14:textId="77777777" w:rsidR="00E52BAF" w:rsidRPr="009E6528" w:rsidRDefault="00000000">
      <w:pPr>
        <w:spacing w:before="40" w:after="160"/>
        <w:ind w:firstLine="0"/>
        <w:jc w:val="center"/>
        <w:rPr>
          <w:lang w:val="ru-RU"/>
        </w:rPr>
      </w:pPr>
      <w:r w:rsidRPr="009E6528">
        <w:rPr>
          <w:sz w:val="24"/>
          <w:lang w:val="ru-RU"/>
        </w:rPr>
        <w:lastRenderedPageBreak/>
        <w:t xml:space="preserve">Листинг 3. – Выдача задачи </w:t>
      </w:r>
      <w:proofErr w:type="spellStart"/>
      <w:r w:rsidRPr="009E6528">
        <w:rPr>
          <w:sz w:val="24"/>
          <w:lang w:val="ru-RU"/>
        </w:rPr>
        <w:t>воркеру</w:t>
      </w:r>
      <w:proofErr w:type="spellEnd"/>
      <w:r w:rsidRPr="009E6528">
        <w:rPr>
          <w:sz w:val="24"/>
          <w:lang w:val="ru-RU"/>
        </w:rPr>
        <w:t xml:space="preserve"> из очереди (</w:t>
      </w:r>
      <w:proofErr w:type="spellStart"/>
      <w:r>
        <w:rPr>
          <w:sz w:val="24"/>
        </w:rPr>
        <w:t>api</w:t>
      </w:r>
      <w:proofErr w:type="spellEnd"/>
      <w:r w:rsidRPr="009E6528">
        <w:rPr>
          <w:sz w:val="24"/>
          <w:lang w:val="ru-RU"/>
        </w:rPr>
        <w:t>/</w:t>
      </w:r>
      <w:r>
        <w:rPr>
          <w:sz w:val="24"/>
        </w:rPr>
        <w:t>routers</w:t>
      </w:r>
      <w:r w:rsidRPr="009E6528">
        <w:rPr>
          <w:sz w:val="24"/>
          <w:lang w:val="ru-RU"/>
        </w:rPr>
        <w:t>/</w:t>
      </w:r>
      <w:r>
        <w:rPr>
          <w:sz w:val="24"/>
        </w:rPr>
        <w:t>worker</w:t>
      </w:r>
      <w:r w:rsidRPr="009E6528">
        <w:rPr>
          <w:sz w:val="24"/>
          <w:lang w:val="ru-RU"/>
        </w:rPr>
        <w:t>.</w:t>
      </w:r>
      <w:proofErr w:type="spellStart"/>
      <w:r>
        <w:rPr>
          <w:sz w:val="24"/>
        </w:rPr>
        <w:t>py</w:t>
      </w:r>
      <w:proofErr w:type="spellEnd"/>
      <w:r w:rsidRPr="009E6528">
        <w:rPr>
          <w:sz w:val="24"/>
          <w:lang w:val="ru-RU"/>
        </w:rPr>
        <w:t>)</w:t>
      </w:r>
    </w:p>
    <w:p w14:paraId="5628633F" w14:textId="77777777" w:rsidR="00E52BAF" w:rsidRPr="009E6528" w:rsidRDefault="00000000">
      <w:pPr>
        <w:pStyle w:val="21"/>
        <w:jc w:val="left"/>
        <w:rPr>
          <w:lang w:val="ru-RU"/>
        </w:rPr>
      </w:pPr>
      <w:bookmarkStart w:id="15" w:name="_Toc231727519"/>
      <w:r w:rsidRPr="009E6528">
        <w:rPr>
          <w:lang w:val="ru-RU"/>
        </w:rPr>
        <w:t>3.6. Распознавание речи (</w:t>
      </w:r>
      <w:proofErr w:type="spellStart"/>
      <w:r w:rsidRPr="009E6528">
        <w:rPr>
          <w:lang w:val="ru-RU"/>
        </w:rPr>
        <w:t>воркер</w:t>
      </w:r>
      <w:proofErr w:type="spellEnd"/>
      <w:r w:rsidRPr="009E6528">
        <w:rPr>
          <w:lang w:val="ru-RU"/>
        </w:rPr>
        <w:t>)</w:t>
      </w:r>
      <w:bookmarkEnd w:id="15"/>
    </w:p>
    <w:p w14:paraId="667452F5" w14:textId="77777777" w:rsidR="00E52BAF" w:rsidRPr="009E6528" w:rsidRDefault="00000000">
      <w:pPr>
        <w:rPr>
          <w:lang w:val="ru-RU"/>
        </w:rPr>
      </w:pPr>
      <w:proofErr w:type="spellStart"/>
      <w:r w:rsidRPr="009E6528">
        <w:rPr>
          <w:lang w:val="ru-RU"/>
        </w:rPr>
        <w:t>Воркер</w:t>
      </w:r>
      <w:proofErr w:type="spellEnd"/>
      <w:r w:rsidRPr="009E6528">
        <w:rPr>
          <w:lang w:val="ru-RU"/>
        </w:rPr>
        <w:t xml:space="preserve"> — это отдельный настольный процесс, запускаемый на машине с </w:t>
      </w:r>
      <w:r>
        <w:t>GPU</w:t>
      </w:r>
      <w:r w:rsidRPr="009E6528">
        <w:rPr>
          <w:lang w:val="ru-RU"/>
        </w:rPr>
        <w:t xml:space="preserve"> и не входящий в общий контейнерный стек. Он периодически опрашивает сервер, скачивает аудио, выполняет распознавание моделью </w:t>
      </w:r>
      <w:r>
        <w:t>Whisper</w:t>
      </w:r>
      <w:r w:rsidRPr="009E6528">
        <w:rPr>
          <w:lang w:val="ru-RU"/>
        </w:rPr>
        <w:t xml:space="preserve"> и возвращает текст, поддерживая «</w:t>
      </w:r>
      <w:r>
        <w:t>heartbeat</w:t>
      </w:r>
      <w:r w:rsidRPr="009E6528">
        <w:rPr>
          <w:lang w:val="ru-RU"/>
        </w:rPr>
        <w:t xml:space="preserve">» на время обработки. Отдельное внимание уделено устойчивости сетевого соединения: при простое сервер или </w:t>
      </w:r>
      <w:r>
        <w:t>NAT</w:t>
      </w:r>
      <w:r w:rsidRPr="009E6528">
        <w:rPr>
          <w:lang w:val="ru-RU"/>
        </w:rPr>
        <w:t xml:space="preserve"> могут тихо закрыть </w:t>
      </w:r>
      <w:r>
        <w:t>keep</w:t>
      </w:r>
      <w:r w:rsidRPr="009E6528">
        <w:rPr>
          <w:lang w:val="ru-RU"/>
        </w:rPr>
        <w:t>-</w:t>
      </w:r>
      <w:r>
        <w:t>alive</w:t>
      </w:r>
      <w:r w:rsidRPr="009E6528">
        <w:rPr>
          <w:lang w:val="ru-RU"/>
        </w:rPr>
        <w:t xml:space="preserve"> соединение, поэтому при ошибке опроса пул соединений пересоздаётся (листинг 4).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52BAF" w14:paraId="1D935BBB" w14:textId="77777777">
        <w:trPr>
          <w:jc w:val="center"/>
        </w:trPr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F7080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def run(self):</w:t>
            </w:r>
          </w:p>
          <w:p w14:paraId="5AAB9CC4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"""Главный цикл. Запускается в отдельном потоке."""</w:t>
            </w:r>
          </w:p>
          <w:p w14:paraId="04A9E2E0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logger.info(f"Воркер '{self.config['WORKER_NAME']}' запущен")</w:t>
            </w:r>
          </w:p>
          <w:p w14:paraId="04714C6C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while True:</w:t>
            </w:r>
          </w:p>
          <w:p w14:paraId="098D82AF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if not self.enabled:</w:t>
            </w:r>
          </w:p>
          <w:p w14:paraId="14DB36F0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    time.sleep(5)</w:t>
            </w:r>
          </w:p>
          <w:p w14:paraId="38D753FA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    continue</w:t>
            </w:r>
          </w:p>
          <w:p w14:paraId="37BD7FE7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try:</w:t>
            </w:r>
          </w:p>
          <w:p w14:paraId="7BE091D6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    task = self._get_next_task()</w:t>
            </w:r>
          </w:p>
          <w:p w14:paraId="7147C589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except Exception as e:</w:t>
            </w:r>
          </w:p>
          <w:p w14:paraId="69721047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    logger.error(f"Ошибка при получении задачи: {e}")</w:t>
            </w:r>
          </w:p>
          <w:p w14:paraId="57E76934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    # Протухший keep-alive сокет больше не переиспользуется:</w:t>
            </w:r>
          </w:p>
          <w:p w14:paraId="63BBE1EE" w14:textId="77777777" w:rsidR="00E52BAF" w:rsidRPr="009E6528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      </w:t>
            </w:r>
            <w:r w:rsidRPr="009E6528">
              <w:rPr>
                <w:rFonts w:ascii="Consolas" w:eastAsia="Consolas" w:hAnsi="Consolas"/>
                <w:sz w:val="18"/>
                <w:lang w:val="ru-RU"/>
              </w:rPr>
              <w:t># следующий опрос пойдёт по свежему соединению.</w:t>
            </w:r>
          </w:p>
          <w:p w14:paraId="39D752D5" w14:textId="77777777" w:rsidR="00E52BAF" w:rsidRDefault="00000000">
            <w:pPr>
              <w:spacing w:line="240" w:lineRule="auto"/>
              <w:ind w:firstLine="0"/>
              <w:jc w:val="left"/>
            </w:pPr>
            <w:r w:rsidRPr="009E6528">
              <w:rPr>
                <w:rFonts w:ascii="Consolas" w:eastAsia="Consolas" w:hAnsi="Consolas"/>
                <w:sz w:val="18"/>
                <w:lang w:val="ru-RU"/>
              </w:rPr>
              <w:t xml:space="preserve">            </w:t>
            </w:r>
            <w:proofErr w:type="gramStart"/>
            <w:r>
              <w:rPr>
                <w:rFonts w:ascii="Consolas" w:eastAsia="Consolas" w:hAnsi="Consolas"/>
                <w:sz w:val="18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/>
                <w:sz w:val="18"/>
              </w:rPr>
              <w:t>reset_</w:t>
            </w:r>
            <w:proofErr w:type="gramStart"/>
            <w:r>
              <w:rPr>
                <w:rFonts w:ascii="Consolas" w:eastAsia="Consolas" w:hAnsi="Consolas"/>
                <w:sz w:val="18"/>
              </w:rPr>
              <w:t>session</w:t>
            </w:r>
            <w:proofErr w:type="spellEnd"/>
            <w:r>
              <w:rPr>
                <w:rFonts w:ascii="Consolas" w:eastAsia="Consolas" w:hAnsi="Consolas"/>
                <w:sz w:val="18"/>
              </w:rPr>
              <w:t>(</w:t>
            </w:r>
            <w:proofErr w:type="gramEnd"/>
            <w:r>
              <w:rPr>
                <w:rFonts w:ascii="Consolas" w:eastAsia="Consolas" w:hAnsi="Consolas"/>
                <w:sz w:val="18"/>
              </w:rPr>
              <w:t>)</w:t>
            </w:r>
          </w:p>
          <w:p w14:paraId="14919A63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    time.sleep(self.config["POLL_INTERVAL"])</w:t>
            </w:r>
          </w:p>
          <w:p w14:paraId="30DC75BF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    continue</w:t>
            </w:r>
          </w:p>
          <w:p w14:paraId="149DF98E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if task is None:</w:t>
            </w:r>
          </w:p>
          <w:p w14:paraId="0B7B75E9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    time.sleep(self.config["POLL_INTERVAL"])</w:t>
            </w:r>
          </w:p>
          <w:p w14:paraId="1A671D66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    continue</w:t>
            </w:r>
          </w:p>
          <w:p w14:paraId="00DF9CEA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self._process_task(task)</w:t>
            </w:r>
          </w:p>
        </w:tc>
      </w:tr>
    </w:tbl>
    <w:p w14:paraId="3932DA8B" w14:textId="77777777" w:rsidR="00E52BAF" w:rsidRPr="009E6528" w:rsidRDefault="00000000">
      <w:pPr>
        <w:spacing w:before="40" w:after="160"/>
        <w:ind w:firstLine="0"/>
        <w:jc w:val="center"/>
        <w:rPr>
          <w:lang w:val="ru-RU"/>
        </w:rPr>
      </w:pPr>
      <w:r w:rsidRPr="009E6528">
        <w:rPr>
          <w:sz w:val="24"/>
          <w:lang w:val="ru-RU"/>
        </w:rPr>
        <w:t xml:space="preserve">Листинг 4. – Главный цикл </w:t>
      </w:r>
      <w:proofErr w:type="spellStart"/>
      <w:r w:rsidRPr="009E6528">
        <w:rPr>
          <w:sz w:val="24"/>
          <w:lang w:val="ru-RU"/>
        </w:rPr>
        <w:t>воркера</w:t>
      </w:r>
      <w:proofErr w:type="spellEnd"/>
      <w:r w:rsidRPr="009E6528">
        <w:rPr>
          <w:sz w:val="24"/>
          <w:lang w:val="ru-RU"/>
        </w:rPr>
        <w:t xml:space="preserve"> </w:t>
      </w:r>
      <w:proofErr w:type="spellStart"/>
      <w:r w:rsidRPr="009E6528">
        <w:rPr>
          <w:sz w:val="24"/>
          <w:lang w:val="ru-RU"/>
        </w:rPr>
        <w:t>транскрибации</w:t>
      </w:r>
      <w:proofErr w:type="spellEnd"/>
      <w:r w:rsidRPr="009E6528">
        <w:rPr>
          <w:sz w:val="24"/>
          <w:lang w:val="ru-RU"/>
        </w:rPr>
        <w:t xml:space="preserve"> (</w:t>
      </w:r>
      <w:r>
        <w:rPr>
          <w:sz w:val="24"/>
        </w:rPr>
        <w:t>worker</w:t>
      </w:r>
      <w:r w:rsidRPr="009E6528">
        <w:rPr>
          <w:sz w:val="24"/>
          <w:lang w:val="ru-RU"/>
        </w:rPr>
        <w:t>/</w:t>
      </w:r>
      <w:r>
        <w:rPr>
          <w:sz w:val="24"/>
        </w:rPr>
        <w:t>worker</w:t>
      </w:r>
      <w:r w:rsidRPr="009E6528">
        <w:rPr>
          <w:sz w:val="24"/>
          <w:lang w:val="ru-RU"/>
        </w:rPr>
        <w:t>.</w:t>
      </w:r>
      <w:proofErr w:type="spellStart"/>
      <w:r>
        <w:rPr>
          <w:sz w:val="24"/>
        </w:rPr>
        <w:t>py</w:t>
      </w:r>
      <w:proofErr w:type="spellEnd"/>
      <w:r w:rsidRPr="009E6528">
        <w:rPr>
          <w:sz w:val="24"/>
          <w:lang w:val="ru-RU"/>
        </w:rPr>
        <w:t>)</w:t>
      </w:r>
    </w:p>
    <w:p w14:paraId="6EF6E205" w14:textId="77777777" w:rsidR="00E52BAF" w:rsidRPr="009E6528" w:rsidRDefault="00000000">
      <w:pPr>
        <w:pStyle w:val="21"/>
        <w:jc w:val="left"/>
        <w:rPr>
          <w:lang w:val="ru-RU"/>
        </w:rPr>
      </w:pPr>
      <w:bookmarkStart w:id="16" w:name="_Toc231727520"/>
      <w:r w:rsidRPr="009E6528">
        <w:rPr>
          <w:lang w:val="ru-RU"/>
        </w:rPr>
        <w:t>3.7. Генерация учебных материалов (</w:t>
      </w:r>
      <w:r>
        <w:t>ML</w:t>
      </w:r>
      <w:r w:rsidRPr="009E6528">
        <w:rPr>
          <w:lang w:val="ru-RU"/>
        </w:rPr>
        <w:t>-слой)</w:t>
      </w:r>
      <w:bookmarkEnd w:id="16"/>
    </w:p>
    <w:p w14:paraId="1049C1F8" w14:textId="77777777" w:rsidR="00E52BAF" w:rsidRDefault="00000000">
      <w:r w:rsidRPr="009E6528">
        <w:rPr>
          <w:lang w:val="ru-RU"/>
        </w:rPr>
        <w:t xml:space="preserve">За генерацию материалов отвечает отдельный класс-обработчик. В зависимости от выбранного режима и объёма текста он использует либо простую генерацию, либо многошаговую (с разбиением текста на смысловые </w:t>
      </w:r>
      <w:r w:rsidRPr="009E6528">
        <w:rPr>
          <w:lang w:val="ru-RU"/>
        </w:rPr>
        <w:lastRenderedPageBreak/>
        <w:t xml:space="preserve">части и последующим объединением). На выходе нормализуются математические формулы для корректного отображения. </w:t>
      </w:r>
      <w:proofErr w:type="spellStart"/>
      <w:r>
        <w:t>Логика</w:t>
      </w:r>
      <w:proofErr w:type="spellEnd"/>
      <w:r>
        <w:t xml:space="preserve"> </w:t>
      </w:r>
      <w:proofErr w:type="spellStart"/>
      <w:r>
        <w:t>выбора</w:t>
      </w:r>
      <w:proofErr w:type="spellEnd"/>
      <w:r>
        <w:t xml:space="preserve"> </w:t>
      </w:r>
      <w:proofErr w:type="spellStart"/>
      <w:r>
        <w:t>стратегии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в листинге 5.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52BAF" w14:paraId="04A44353" w14:textId="77777777">
        <w:trPr>
          <w:jc w:val="center"/>
        </w:trPr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30D26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async def process_text(self, text: str, mode: str, **kwargs) -&gt; str:</w:t>
            </w:r>
          </w:p>
          <w:p w14:paraId="223C64A4" w14:textId="77777777" w:rsidR="00E52BAF" w:rsidRPr="009E6528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nsolas" w:eastAsia="Consolas" w:hAnsi="Consolas"/>
                <w:sz w:val="18"/>
              </w:rPr>
              <w:t xml:space="preserve">    </w:t>
            </w:r>
            <w:r w:rsidRPr="009E6528">
              <w:rPr>
                <w:rFonts w:ascii="Consolas" w:eastAsia="Consolas" w:hAnsi="Consolas"/>
                <w:sz w:val="18"/>
                <w:lang w:val="ru-RU"/>
              </w:rPr>
              <w:t>"""Основной метод обработки текста. Сам выбирает между</w:t>
            </w:r>
          </w:p>
          <w:p w14:paraId="01EDA88C" w14:textId="77777777" w:rsidR="00E52BAF" w:rsidRPr="009E6528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E6528">
              <w:rPr>
                <w:rFonts w:ascii="Consolas" w:eastAsia="Consolas" w:hAnsi="Consolas"/>
                <w:sz w:val="18"/>
                <w:lang w:val="ru-RU"/>
              </w:rPr>
              <w:t xml:space="preserve">    </w:t>
            </w:r>
            <w:r>
              <w:rPr>
                <w:rFonts w:ascii="Consolas" w:eastAsia="Consolas" w:hAnsi="Consolas"/>
                <w:sz w:val="18"/>
              </w:rPr>
              <w:t>chunked</w:t>
            </w:r>
            <w:r w:rsidRPr="009E6528">
              <w:rPr>
                <w:rFonts w:ascii="Consolas" w:eastAsia="Consolas" w:hAnsi="Consolas"/>
                <w:sz w:val="18"/>
                <w:lang w:val="ru-RU"/>
              </w:rPr>
              <w:t xml:space="preserve">- и </w:t>
            </w:r>
            <w:r>
              <w:rPr>
                <w:rFonts w:ascii="Consolas" w:eastAsia="Consolas" w:hAnsi="Consolas"/>
                <w:sz w:val="18"/>
              </w:rPr>
              <w:t>simple</w:t>
            </w:r>
            <w:r w:rsidRPr="009E6528">
              <w:rPr>
                <w:rFonts w:ascii="Consolas" w:eastAsia="Consolas" w:hAnsi="Consolas"/>
                <w:sz w:val="18"/>
                <w:lang w:val="ru-RU"/>
              </w:rPr>
              <w:t>-генерацией в зависимости от режима."""</w:t>
            </w:r>
          </w:p>
          <w:p w14:paraId="1567A27B" w14:textId="77777777" w:rsidR="00E52BAF" w:rsidRDefault="00000000">
            <w:pPr>
              <w:spacing w:line="240" w:lineRule="auto"/>
              <w:ind w:firstLine="0"/>
              <w:jc w:val="left"/>
            </w:pPr>
            <w:r w:rsidRPr="009E6528">
              <w:rPr>
                <w:rFonts w:ascii="Consolas" w:eastAsia="Consolas" w:hAnsi="Consolas"/>
                <w:sz w:val="18"/>
                <w:lang w:val="ru-RU"/>
              </w:rPr>
              <w:t xml:space="preserve">    </w:t>
            </w:r>
            <w:r>
              <w:rPr>
                <w:rFonts w:ascii="Consolas" w:eastAsia="Consolas" w:hAnsi="Consolas"/>
                <w:sz w:val="18"/>
              </w:rPr>
              <w:t xml:space="preserve">if not 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text.strip</w:t>
            </w:r>
            <w:proofErr w:type="spellEnd"/>
            <w:proofErr w:type="gramEnd"/>
            <w:r>
              <w:rPr>
                <w:rFonts w:ascii="Consolas" w:eastAsia="Consolas" w:hAnsi="Consolas"/>
                <w:sz w:val="18"/>
              </w:rPr>
              <w:t>():</w:t>
            </w:r>
          </w:p>
          <w:p w14:paraId="43D11530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raise ValueError("Текст не может быть пустым!")</w:t>
            </w:r>
          </w:p>
          <w:p w14:paraId="4726AE60" w14:textId="77777777" w:rsidR="00E52BAF" w:rsidRDefault="00E52BAF">
            <w:pPr>
              <w:spacing w:line="240" w:lineRule="auto"/>
              <w:ind w:firstLine="0"/>
              <w:jc w:val="left"/>
            </w:pPr>
          </w:p>
          <w:p w14:paraId="31FC6DD8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valid_modes = ['summarize', 'extract_terms', 'expand_topic',</w:t>
            </w:r>
          </w:p>
          <w:p w14:paraId="3C0ED08F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           'generate_questions', 'detailed_notes', 'cheat_sheet']</w:t>
            </w:r>
          </w:p>
          <w:p w14:paraId="1F63D6AB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if mode not in valid_modes:</w:t>
            </w:r>
          </w:p>
          <w:p w14:paraId="542F13FE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raise ValueError(f"Неизвестный режим: {mode}")</w:t>
            </w:r>
          </w:p>
          <w:p w14:paraId="2D1EE81E" w14:textId="77777777" w:rsidR="00E52BAF" w:rsidRDefault="00E52BAF">
            <w:pPr>
              <w:spacing w:line="240" w:lineRule="auto"/>
              <w:ind w:firstLine="0"/>
              <w:jc w:val="left"/>
            </w:pPr>
          </w:p>
          <w:p w14:paraId="15BB8F82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config = PROCESSING_CONFIGS.get(mode, PROCESSING_CONFIGS['summarize'])</w:t>
            </w:r>
          </w:p>
          <w:p w14:paraId="577D2213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needs_chunking = config.get('needs_chunking', False)</w:t>
            </w:r>
          </w:p>
          <w:p w14:paraId="7691276A" w14:textId="77777777" w:rsidR="00E52BAF" w:rsidRDefault="00E52BAF">
            <w:pPr>
              <w:spacing w:line="240" w:lineRule="auto"/>
              <w:ind w:firstLine="0"/>
              <w:jc w:val="left"/>
            </w:pPr>
          </w:p>
          <w:p w14:paraId="39A1F8A8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if needs_chunking:</w:t>
            </w:r>
          </w:p>
          <w:p w14:paraId="15CD1548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result = await self._chunked_generation(text, mode)</w:t>
            </w:r>
          </w:p>
          <w:p w14:paraId="77B6333C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else:</w:t>
            </w:r>
          </w:p>
          <w:p w14:paraId="23D87AF6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    result = await self._simple_generation(text, mode)</w:t>
            </w:r>
          </w:p>
          <w:p w14:paraId="42F1F414" w14:textId="77777777" w:rsidR="00E52BAF" w:rsidRDefault="00E52BAF">
            <w:pPr>
              <w:spacing w:line="240" w:lineRule="auto"/>
              <w:ind w:firstLine="0"/>
              <w:jc w:val="left"/>
            </w:pPr>
          </w:p>
          <w:p w14:paraId="572D6C65" w14:textId="77777777" w:rsidR="00E52BAF" w:rsidRDefault="00000000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 xml:space="preserve">    return _normalize_math_delimiters(result)</w:t>
            </w:r>
          </w:p>
        </w:tc>
      </w:tr>
    </w:tbl>
    <w:p w14:paraId="2CB77875" w14:textId="77777777" w:rsidR="00E52BAF" w:rsidRPr="009E6528" w:rsidRDefault="00000000">
      <w:pPr>
        <w:spacing w:before="40" w:after="160"/>
        <w:ind w:firstLine="0"/>
        <w:jc w:val="center"/>
        <w:rPr>
          <w:lang w:val="ru-RU"/>
        </w:rPr>
      </w:pPr>
      <w:r w:rsidRPr="009E6528">
        <w:rPr>
          <w:sz w:val="24"/>
          <w:lang w:val="ru-RU"/>
        </w:rPr>
        <w:t>Листинг 5. – Выбор стратегии генерации материала (</w:t>
      </w:r>
      <w:r>
        <w:rPr>
          <w:sz w:val="24"/>
        </w:rPr>
        <w:t>ml</w:t>
      </w:r>
      <w:r w:rsidRPr="009E6528">
        <w:rPr>
          <w:sz w:val="24"/>
          <w:lang w:val="ru-RU"/>
        </w:rPr>
        <w:t>/</w:t>
      </w:r>
      <w:proofErr w:type="spellStart"/>
      <w:r>
        <w:rPr>
          <w:sz w:val="24"/>
        </w:rPr>
        <w:t>deepseek</w:t>
      </w:r>
      <w:proofErr w:type="spellEnd"/>
      <w:r w:rsidRPr="009E6528">
        <w:rPr>
          <w:sz w:val="24"/>
          <w:lang w:val="ru-RU"/>
        </w:rPr>
        <w:t>_</w:t>
      </w:r>
      <w:r>
        <w:rPr>
          <w:sz w:val="24"/>
        </w:rPr>
        <w:t>processor</w:t>
      </w:r>
      <w:r w:rsidRPr="009E6528">
        <w:rPr>
          <w:sz w:val="24"/>
          <w:lang w:val="ru-RU"/>
        </w:rPr>
        <w:t>.</w:t>
      </w:r>
      <w:proofErr w:type="spellStart"/>
      <w:r>
        <w:rPr>
          <w:sz w:val="24"/>
        </w:rPr>
        <w:t>py</w:t>
      </w:r>
      <w:proofErr w:type="spellEnd"/>
      <w:r w:rsidRPr="009E6528">
        <w:rPr>
          <w:sz w:val="24"/>
          <w:lang w:val="ru-RU"/>
        </w:rPr>
        <w:t>)</w:t>
      </w:r>
    </w:p>
    <w:p w14:paraId="1594E7EA" w14:textId="77777777" w:rsidR="00E52BAF" w:rsidRPr="009E6528" w:rsidRDefault="00000000">
      <w:pPr>
        <w:pStyle w:val="21"/>
        <w:jc w:val="left"/>
        <w:rPr>
          <w:lang w:val="ru-RU"/>
        </w:rPr>
      </w:pPr>
      <w:bookmarkStart w:id="17" w:name="_Toc231727521"/>
      <w:r w:rsidRPr="009E6528">
        <w:rPr>
          <w:lang w:val="ru-RU"/>
        </w:rPr>
        <w:t>3.8. Экспорт документов</w:t>
      </w:r>
      <w:bookmarkEnd w:id="17"/>
    </w:p>
    <w:p w14:paraId="0C91B375" w14:textId="77777777" w:rsidR="00E52BAF" w:rsidRPr="009E6528" w:rsidRDefault="00000000">
      <w:pPr>
        <w:rPr>
          <w:lang w:val="ru-RU"/>
        </w:rPr>
      </w:pPr>
      <w:r w:rsidRPr="009E6528">
        <w:rPr>
          <w:lang w:val="ru-RU"/>
        </w:rPr>
        <w:t xml:space="preserve">Экспорт в </w:t>
      </w:r>
      <w:r>
        <w:t>PDF</w:t>
      </w:r>
      <w:r w:rsidRPr="009E6528">
        <w:rPr>
          <w:lang w:val="ru-RU"/>
        </w:rPr>
        <w:t xml:space="preserve"> и </w:t>
      </w:r>
      <w:r>
        <w:t>DOCX</w:t>
      </w:r>
      <w:r w:rsidRPr="009E6528">
        <w:rPr>
          <w:lang w:val="ru-RU"/>
        </w:rPr>
        <w:t xml:space="preserve"> вынесен в отдельный сервис на </w:t>
      </w:r>
      <w:r>
        <w:t>Node</w:t>
      </w:r>
      <w:r w:rsidRPr="009E6528">
        <w:rPr>
          <w:lang w:val="ru-RU"/>
        </w:rPr>
        <w:t>.</w:t>
      </w:r>
      <w:proofErr w:type="spellStart"/>
      <w:r>
        <w:t>js</w:t>
      </w:r>
      <w:proofErr w:type="spellEnd"/>
      <w:r w:rsidRPr="009E6528">
        <w:rPr>
          <w:lang w:val="ru-RU"/>
        </w:rPr>
        <w:t xml:space="preserve">. Серверная часть лишь передаёт ему текст в формате </w:t>
      </w:r>
      <w:r>
        <w:t>Markdown</w:t>
      </w:r>
      <w:r w:rsidRPr="009E6528">
        <w:rPr>
          <w:lang w:val="ru-RU"/>
        </w:rPr>
        <w:t xml:space="preserve">. </w:t>
      </w:r>
      <w:r>
        <w:t>PDF</w:t>
      </w:r>
      <w:r w:rsidRPr="009E6528">
        <w:rPr>
          <w:lang w:val="ru-RU"/>
        </w:rPr>
        <w:t xml:space="preserve"> формируется через рендеринг </w:t>
      </w:r>
      <w:r>
        <w:t>HTML</w:t>
      </w:r>
      <w:r w:rsidRPr="009E6528">
        <w:rPr>
          <w:lang w:val="ru-RU"/>
        </w:rPr>
        <w:t xml:space="preserve"> в браузерном движке (с поддержкой формул </w:t>
      </w:r>
      <w:proofErr w:type="spellStart"/>
      <w:r>
        <w:t>KaTeX</w:t>
      </w:r>
      <w:proofErr w:type="spellEnd"/>
      <w:r w:rsidRPr="009E6528">
        <w:rPr>
          <w:lang w:val="ru-RU"/>
        </w:rPr>
        <w:t xml:space="preserve">), </w:t>
      </w:r>
      <w:r>
        <w:t>DOCX</w:t>
      </w:r>
      <w:r w:rsidRPr="009E6528">
        <w:rPr>
          <w:lang w:val="ru-RU"/>
        </w:rPr>
        <w:t xml:space="preserve"> — через конвертер </w:t>
      </w:r>
      <w:proofErr w:type="spellStart"/>
      <w:r>
        <w:t>Pandoc</w:t>
      </w:r>
      <w:proofErr w:type="spellEnd"/>
      <w:r w:rsidRPr="009E6528">
        <w:rPr>
          <w:lang w:val="ru-RU"/>
        </w:rPr>
        <w:t xml:space="preserve"> с нативными формулами </w:t>
      </w:r>
      <w:r>
        <w:t>Word</w:t>
      </w:r>
      <w:r w:rsidRPr="009E6528">
        <w:rPr>
          <w:lang w:val="ru-RU"/>
        </w:rPr>
        <w:t>.</w:t>
      </w:r>
    </w:p>
    <w:p w14:paraId="4C9E52DD" w14:textId="77777777" w:rsidR="00E52BAF" w:rsidRPr="009E6528" w:rsidRDefault="00000000">
      <w:pPr>
        <w:pStyle w:val="21"/>
        <w:jc w:val="left"/>
        <w:rPr>
          <w:lang w:val="ru-RU"/>
        </w:rPr>
      </w:pPr>
      <w:bookmarkStart w:id="18" w:name="_Toc231727522"/>
      <w:r w:rsidRPr="009E6528">
        <w:rPr>
          <w:lang w:val="ru-RU"/>
        </w:rPr>
        <w:t>3.9. Развёртывание</w:t>
      </w:r>
      <w:bookmarkEnd w:id="18"/>
    </w:p>
    <w:p w14:paraId="70DDCD70" w14:textId="77777777" w:rsidR="00E52BAF" w:rsidRPr="009E6528" w:rsidRDefault="00000000">
      <w:pPr>
        <w:rPr>
          <w:lang w:val="ru-RU"/>
        </w:rPr>
      </w:pPr>
      <w:r w:rsidRPr="009E6528">
        <w:rPr>
          <w:lang w:val="ru-RU"/>
        </w:rPr>
        <w:t xml:space="preserve">Основные сервисы (база данных, </w:t>
      </w:r>
      <w:r>
        <w:t>Redis</w:t>
      </w:r>
      <w:r w:rsidRPr="009E6528">
        <w:rPr>
          <w:lang w:val="ru-RU"/>
        </w:rPr>
        <w:t xml:space="preserve">, </w:t>
      </w:r>
      <w:r>
        <w:t>backend</w:t>
      </w:r>
      <w:r w:rsidRPr="009E6528">
        <w:rPr>
          <w:lang w:val="ru-RU"/>
        </w:rPr>
        <w:t xml:space="preserve">, сервис экспорта, </w:t>
      </w:r>
      <w:r>
        <w:t>frontend</w:t>
      </w:r>
      <w:r w:rsidRPr="009E6528">
        <w:rPr>
          <w:lang w:val="ru-RU"/>
        </w:rPr>
        <w:t xml:space="preserve">, </w:t>
      </w:r>
      <w:r>
        <w:t>Nginx</w:t>
      </w:r>
      <w:r w:rsidRPr="009E6528">
        <w:rPr>
          <w:lang w:val="ru-RU"/>
        </w:rPr>
        <w:t xml:space="preserve">) разворачиваются единым стеком </w:t>
      </w:r>
      <w:r>
        <w:t>Docker</w:t>
      </w:r>
      <w:r w:rsidRPr="009E6528">
        <w:rPr>
          <w:lang w:val="ru-RU"/>
        </w:rPr>
        <w:t xml:space="preserve"> </w:t>
      </w:r>
      <w:r>
        <w:t>Compose</w:t>
      </w:r>
      <w:r w:rsidRPr="009E6528">
        <w:rPr>
          <w:lang w:val="ru-RU"/>
        </w:rPr>
        <w:t xml:space="preserve">. </w:t>
      </w:r>
      <w:proofErr w:type="spellStart"/>
      <w:r w:rsidRPr="009E6528">
        <w:rPr>
          <w:lang w:val="ru-RU"/>
        </w:rPr>
        <w:t>Воркеры</w:t>
      </w:r>
      <w:proofErr w:type="spellEnd"/>
      <w:r w:rsidRPr="009E6528">
        <w:rPr>
          <w:lang w:val="ru-RU"/>
        </w:rPr>
        <w:t xml:space="preserve"> распознавания речи запускаются отдельно на рабочих станциях с </w:t>
      </w:r>
      <w:r>
        <w:t>GPU</w:t>
      </w:r>
      <w:r w:rsidRPr="009E6528">
        <w:rPr>
          <w:lang w:val="ru-RU"/>
        </w:rPr>
        <w:t xml:space="preserve">. Схема базы данных </w:t>
      </w:r>
      <w:proofErr w:type="spellStart"/>
      <w:r w:rsidRPr="009E6528">
        <w:rPr>
          <w:lang w:val="ru-RU"/>
        </w:rPr>
        <w:t>версионируется</w:t>
      </w:r>
      <w:proofErr w:type="spellEnd"/>
      <w:r w:rsidRPr="009E6528">
        <w:rPr>
          <w:lang w:val="ru-RU"/>
        </w:rPr>
        <w:t xml:space="preserve"> миграциями </w:t>
      </w:r>
      <w:r>
        <w:t>Alembic</w:t>
      </w:r>
      <w:r w:rsidRPr="009E6528">
        <w:rPr>
          <w:lang w:val="ru-RU"/>
        </w:rPr>
        <w:t>.</w:t>
      </w:r>
    </w:p>
    <w:p w14:paraId="081F23C6" w14:textId="77777777" w:rsidR="00E52BAF" w:rsidRPr="009E6528" w:rsidRDefault="00000000">
      <w:pPr>
        <w:pStyle w:val="1"/>
        <w:jc w:val="center"/>
        <w:rPr>
          <w:lang w:val="ru-RU"/>
        </w:rPr>
      </w:pPr>
      <w:bookmarkStart w:id="19" w:name="_Toc231727523"/>
      <w:r w:rsidRPr="009E6528">
        <w:rPr>
          <w:lang w:val="ru-RU"/>
        </w:rPr>
        <w:t>4. Выводы</w:t>
      </w:r>
      <w:bookmarkEnd w:id="19"/>
    </w:p>
    <w:p w14:paraId="2DAC0D91" w14:textId="77777777" w:rsidR="00E52BAF" w:rsidRPr="009E6528" w:rsidRDefault="00000000">
      <w:pPr>
        <w:rPr>
          <w:lang w:val="ru-RU"/>
        </w:rPr>
      </w:pPr>
      <w:r w:rsidRPr="009E6528">
        <w:rPr>
          <w:lang w:val="ru-RU"/>
        </w:rPr>
        <w:t xml:space="preserve">В ходе работы над проектом была разработана веб-платформа </w:t>
      </w:r>
      <w:proofErr w:type="spellStart"/>
      <w:r>
        <w:t>MindeSync</w:t>
      </w:r>
      <w:proofErr w:type="spellEnd"/>
      <w:r w:rsidRPr="009E6528">
        <w:rPr>
          <w:lang w:val="ru-RU"/>
        </w:rPr>
        <w:t xml:space="preserve"> для автоматизированной обработки студенческих лекций. </w:t>
      </w:r>
      <w:r w:rsidRPr="009E6528">
        <w:rPr>
          <w:lang w:val="ru-RU"/>
        </w:rPr>
        <w:lastRenderedPageBreak/>
        <w:t xml:space="preserve">Реализован полный конвейер: загрузка записи, постановка задачи в очередь, распознавание речи на отдельных </w:t>
      </w:r>
      <w:proofErr w:type="spellStart"/>
      <w:r w:rsidRPr="009E6528">
        <w:rPr>
          <w:lang w:val="ru-RU"/>
        </w:rPr>
        <w:t>воркер</w:t>
      </w:r>
      <w:proofErr w:type="spellEnd"/>
      <w:r w:rsidRPr="009E6528">
        <w:rPr>
          <w:lang w:val="ru-RU"/>
        </w:rPr>
        <w:t>-машинах, очистка текста и генерация учебных материалов языковой моделью, а также их экспорт.</w:t>
      </w:r>
    </w:p>
    <w:p w14:paraId="3C9134B7" w14:textId="77777777" w:rsidR="00E52BAF" w:rsidRPr="009E6528" w:rsidRDefault="00000000">
      <w:pPr>
        <w:rPr>
          <w:lang w:val="ru-RU"/>
        </w:rPr>
      </w:pPr>
      <w:r w:rsidRPr="009E6528">
        <w:rPr>
          <w:lang w:val="ru-RU"/>
        </w:rPr>
        <w:t>Спроектирована модульная архитектура, в которой ресурсоёмкие операции (распознавание речи и генерация документов) вынесены в отдельные сервисы, что упрощает масштабирование и сопровождение. Реализованы разграничение прав по ролям, каталог дисциплин с модерацией и совместные доски.</w:t>
      </w:r>
    </w:p>
    <w:p w14:paraId="29A01D6F" w14:textId="77777777" w:rsidR="00E52BAF" w:rsidRPr="009E6528" w:rsidRDefault="00000000">
      <w:pPr>
        <w:rPr>
          <w:lang w:val="ru-RU"/>
        </w:rPr>
      </w:pPr>
      <w:r w:rsidRPr="009E6528">
        <w:rPr>
          <w:lang w:val="ru-RU"/>
        </w:rPr>
        <w:t>Полученная система демонстрирует практическую применимость связки «распознавание речи + большая языковая модель» для автоматизации учебной работы и может развиваться за счёт добавления новых режимов обработки текста и интеграций.</w:t>
      </w:r>
    </w:p>
    <w:sectPr w:rsidR="00E52BAF" w:rsidRPr="009E6528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4C329" w14:textId="77777777" w:rsidR="008550FA" w:rsidRDefault="008550FA">
      <w:pPr>
        <w:spacing w:line="240" w:lineRule="auto"/>
      </w:pPr>
      <w:r>
        <w:separator/>
      </w:r>
    </w:p>
  </w:endnote>
  <w:endnote w:type="continuationSeparator" w:id="0">
    <w:p w14:paraId="7ED1F63E" w14:textId="77777777" w:rsidR="008550FA" w:rsidRDefault="008550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F99F8" w14:textId="7F162B64" w:rsidR="00E52BAF" w:rsidRDefault="00000000">
    <w:pPr>
      <w:pStyle w:val="a7"/>
      <w:ind w:firstLine="0"/>
      <w:jc w:val="right"/>
    </w:pPr>
    <w:r>
      <w:fldChar w:fldCharType="begin"/>
    </w:r>
    <w:r>
      <w:instrText>PAGE</w:instrText>
    </w:r>
    <w:r>
      <w:fldChar w:fldCharType="separate"/>
    </w:r>
    <w:r w:rsidR="009E652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214BC" w14:textId="77777777" w:rsidR="00E52BAF" w:rsidRDefault="00E52BA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187A6" w14:textId="58FE197A" w:rsidR="00E52BAF" w:rsidRDefault="00000000">
    <w:pPr>
      <w:pStyle w:val="a7"/>
      <w:ind w:firstLine="0"/>
      <w:jc w:val="right"/>
    </w:pPr>
    <w:r>
      <w:fldChar w:fldCharType="begin"/>
    </w:r>
    <w:r>
      <w:instrText>PAGE</w:instrText>
    </w:r>
    <w:r>
      <w:fldChar w:fldCharType="separate"/>
    </w:r>
    <w:r w:rsidR="009E6528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428E1" w14:textId="77777777" w:rsidR="008550FA" w:rsidRDefault="008550FA">
      <w:pPr>
        <w:spacing w:line="240" w:lineRule="auto"/>
      </w:pPr>
      <w:r>
        <w:separator/>
      </w:r>
    </w:p>
  </w:footnote>
  <w:footnote w:type="continuationSeparator" w:id="0">
    <w:p w14:paraId="1EE623F5" w14:textId="77777777" w:rsidR="008550FA" w:rsidRDefault="008550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661996">
    <w:abstractNumId w:val="8"/>
  </w:num>
  <w:num w:numId="2" w16cid:durableId="1404529506">
    <w:abstractNumId w:val="6"/>
  </w:num>
  <w:num w:numId="3" w16cid:durableId="2062820086">
    <w:abstractNumId w:val="5"/>
  </w:num>
  <w:num w:numId="4" w16cid:durableId="408040808">
    <w:abstractNumId w:val="4"/>
  </w:num>
  <w:num w:numId="5" w16cid:durableId="719592478">
    <w:abstractNumId w:val="7"/>
  </w:num>
  <w:num w:numId="6" w16cid:durableId="1012298825">
    <w:abstractNumId w:val="3"/>
  </w:num>
  <w:num w:numId="7" w16cid:durableId="890582089">
    <w:abstractNumId w:val="2"/>
  </w:num>
  <w:num w:numId="8" w16cid:durableId="1294411825">
    <w:abstractNumId w:val="1"/>
  </w:num>
  <w:num w:numId="9" w16cid:durableId="92052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2D7"/>
    <w:rsid w:val="0029639D"/>
    <w:rsid w:val="00326F90"/>
    <w:rsid w:val="003A3FF2"/>
    <w:rsid w:val="008550FA"/>
    <w:rsid w:val="009E6528"/>
    <w:rsid w:val="00AA1D8D"/>
    <w:rsid w:val="00B47730"/>
    <w:rsid w:val="00CB0664"/>
    <w:rsid w:val="00DF6292"/>
    <w:rsid w:val="00E52BAF"/>
    <w:rsid w:val="00E941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5DFCA5"/>
  <w14:defaultImageDpi w14:val="300"/>
  <w15:docId w15:val="{E897F160-4E0E-4006-AE36-C8508E8A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832D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832D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2832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2390</Words>
  <Characters>13628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Dmitry Titov</cp:lastModifiedBy>
  <cp:revision>3</cp:revision>
  <dcterms:created xsi:type="dcterms:W3CDTF">2013-12-23T23:15:00Z</dcterms:created>
  <dcterms:modified xsi:type="dcterms:W3CDTF">2026-06-07T09:24:00Z</dcterms:modified>
  <cp:category/>
</cp:coreProperties>
</file>